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84AFA" w14:textId="77777777" w:rsidR="009916F8" w:rsidRDefault="00000000">
      <w:pPr>
        <w:jc w:val="center"/>
      </w:pPr>
      <w:r>
        <w:rPr>
          <w:b/>
          <w:color w:val="1F4E79"/>
          <w:sz w:val="44"/>
        </w:rPr>
        <w:br/>
      </w:r>
      <w:r>
        <w:rPr>
          <w:b/>
          <w:color w:val="1F4E79"/>
          <w:sz w:val="44"/>
        </w:rPr>
        <w:br/>
        <w:t>Software Requirements Specification</w:t>
      </w:r>
      <w:r>
        <w:rPr>
          <w:b/>
          <w:color w:val="1F4E79"/>
          <w:sz w:val="44"/>
        </w:rPr>
        <w:br/>
      </w:r>
      <w:r>
        <w:rPr>
          <w:b/>
          <w:sz w:val="32"/>
        </w:rPr>
        <w:t>EcoSchedule – Smart Waste Collection Management System for Urban Areas</w:t>
      </w:r>
      <w:r>
        <w:rPr>
          <w:b/>
          <w:sz w:val="32"/>
        </w:rPr>
        <w:br/>
      </w:r>
      <w:r>
        <w:rPr>
          <w:i/>
          <w:sz w:val="24"/>
        </w:rPr>
        <w:t>Theo IEEE Std 830-1998</w:t>
      </w:r>
      <w:r>
        <w:rPr>
          <w:i/>
          <w:sz w:val="24"/>
        </w:rPr>
        <w:br/>
      </w:r>
      <w:r>
        <w:rPr>
          <w:i/>
          <w:sz w:val="24"/>
        </w:rPr>
        <w:br/>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92"/>
        <w:gridCol w:w="6912"/>
      </w:tblGrid>
      <w:tr w:rsidR="009916F8" w14:paraId="0DFD3392" w14:textId="77777777">
        <w:trPr>
          <w:cantSplit/>
          <w:tblHeader/>
          <w:jc w:val="center"/>
        </w:trPr>
        <w:tc>
          <w:tcPr>
            <w:tcW w:w="2592" w:type="dxa"/>
            <w:shd w:val="clear" w:color="auto" w:fill="1F4E79"/>
          </w:tcPr>
          <w:p w14:paraId="7BB100AE" w14:textId="77777777" w:rsidR="009916F8" w:rsidRDefault="00000000">
            <w:r>
              <w:rPr>
                <w:b/>
                <w:color w:val="FFFFFF"/>
                <w:sz w:val="18"/>
              </w:rPr>
              <w:t>Thông tin</w:t>
            </w:r>
          </w:p>
        </w:tc>
        <w:tc>
          <w:tcPr>
            <w:tcW w:w="6912" w:type="dxa"/>
            <w:shd w:val="clear" w:color="auto" w:fill="1F4E79"/>
          </w:tcPr>
          <w:p w14:paraId="50740553" w14:textId="77777777" w:rsidR="009916F8" w:rsidRDefault="00000000">
            <w:r>
              <w:rPr>
                <w:b/>
                <w:color w:val="FFFFFF"/>
                <w:sz w:val="18"/>
              </w:rPr>
              <w:t>Nội dung</w:t>
            </w:r>
          </w:p>
        </w:tc>
      </w:tr>
      <w:tr w:rsidR="009916F8" w14:paraId="3A55F512" w14:textId="77777777">
        <w:trPr>
          <w:cantSplit/>
          <w:jc w:val="center"/>
        </w:trPr>
        <w:tc>
          <w:tcPr>
            <w:tcW w:w="2592" w:type="dxa"/>
          </w:tcPr>
          <w:p w14:paraId="45B02987" w14:textId="77777777" w:rsidR="009916F8" w:rsidRDefault="00000000">
            <w:r>
              <w:rPr>
                <w:sz w:val="18"/>
              </w:rPr>
              <w:t>Tên tài liệu</w:t>
            </w:r>
          </w:p>
        </w:tc>
        <w:tc>
          <w:tcPr>
            <w:tcW w:w="6912" w:type="dxa"/>
          </w:tcPr>
          <w:p w14:paraId="1235F072" w14:textId="77777777" w:rsidR="009916F8" w:rsidRDefault="00000000">
            <w:r>
              <w:rPr>
                <w:sz w:val="18"/>
              </w:rPr>
              <w:t>Software Requirements Specification – EcoSchedule</w:t>
            </w:r>
          </w:p>
        </w:tc>
      </w:tr>
      <w:tr w:rsidR="009916F8" w14:paraId="50053DB6" w14:textId="77777777">
        <w:trPr>
          <w:cantSplit/>
          <w:jc w:val="center"/>
        </w:trPr>
        <w:tc>
          <w:tcPr>
            <w:tcW w:w="2592" w:type="dxa"/>
          </w:tcPr>
          <w:p w14:paraId="0EA77B19" w14:textId="77777777" w:rsidR="009916F8" w:rsidRDefault="00000000">
            <w:r>
              <w:rPr>
                <w:sz w:val="18"/>
              </w:rPr>
              <w:t>Phiên bản</w:t>
            </w:r>
          </w:p>
        </w:tc>
        <w:tc>
          <w:tcPr>
            <w:tcW w:w="6912" w:type="dxa"/>
          </w:tcPr>
          <w:p w14:paraId="4A2A3377" w14:textId="77777777" w:rsidR="009916F8" w:rsidRDefault="00000000">
            <w:r>
              <w:rPr>
                <w:sz w:val="18"/>
              </w:rPr>
              <w:t>v1.0 – Bản đầu tiên</w:t>
            </w:r>
          </w:p>
        </w:tc>
      </w:tr>
      <w:tr w:rsidR="009916F8" w14:paraId="31C34EB6" w14:textId="77777777">
        <w:trPr>
          <w:cantSplit/>
          <w:jc w:val="center"/>
        </w:trPr>
        <w:tc>
          <w:tcPr>
            <w:tcW w:w="2592" w:type="dxa"/>
          </w:tcPr>
          <w:p w14:paraId="741D5504" w14:textId="77777777" w:rsidR="009916F8" w:rsidRDefault="00000000">
            <w:r>
              <w:rPr>
                <w:sz w:val="18"/>
              </w:rPr>
              <w:t>Ngày tạo</w:t>
            </w:r>
          </w:p>
        </w:tc>
        <w:tc>
          <w:tcPr>
            <w:tcW w:w="6912" w:type="dxa"/>
          </w:tcPr>
          <w:p w14:paraId="24537BDB" w14:textId="03CC4654" w:rsidR="009916F8" w:rsidRDefault="0084656F">
            <w:r>
              <w:rPr>
                <w:sz w:val="18"/>
              </w:rPr>
              <w:t>06/06/2026</w:t>
            </w:r>
          </w:p>
        </w:tc>
      </w:tr>
      <w:tr w:rsidR="009916F8" w14:paraId="352ECFF6" w14:textId="77777777">
        <w:trPr>
          <w:cantSplit/>
          <w:jc w:val="center"/>
        </w:trPr>
        <w:tc>
          <w:tcPr>
            <w:tcW w:w="2592" w:type="dxa"/>
          </w:tcPr>
          <w:p w14:paraId="2CAF60E7" w14:textId="77777777" w:rsidR="009916F8" w:rsidRDefault="00000000">
            <w:r>
              <w:rPr>
                <w:sz w:val="18"/>
              </w:rPr>
              <w:t>Nhóm thực hiện</w:t>
            </w:r>
          </w:p>
        </w:tc>
        <w:tc>
          <w:tcPr>
            <w:tcW w:w="6912" w:type="dxa"/>
          </w:tcPr>
          <w:p w14:paraId="5F254E04" w14:textId="77777777" w:rsidR="009916F8" w:rsidRDefault="00000000">
            <w:r>
              <w:rPr>
                <w:sz w:val="18"/>
              </w:rPr>
              <w:t>SWT301-05 / LGBT</w:t>
            </w:r>
          </w:p>
        </w:tc>
      </w:tr>
      <w:tr w:rsidR="009916F8" w14:paraId="7FB2A41C" w14:textId="77777777">
        <w:trPr>
          <w:cantSplit/>
          <w:jc w:val="center"/>
        </w:trPr>
        <w:tc>
          <w:tcPr>
            <w:tcW w:w="2592" w:type="dxa"/>
          </w:tcPr>
          <w:p w14:paraId="5FECE868" w14:textId="77777777" w:rsidR="009916F8" w:rsidRDefault="00000000">
            <w:r>
              <w:rPr>
                <w:sz w:val="18"/>
              </w:rPr>
              <w:t>Môn học</w:t>
            </w:r>
          </w:p>
        </w:tc>
        <w:tc>
          <w:tcPr>
            <w:tcW w:w="6912" w:type="dxa"/>
          </w:tcPr>
          <w:p w14:paraId="1E9CC808" w14:textId="77777777" w:rsidR="009916F8" w:rsidRDefault="00000000">
            <w:r>
              <w:rPr>
                <w:sz w:val="18"/>
              </w:rPr>
              <w:t>SWT301 – Software Testing</w:t>
            </w:r>
          </w:p>
        </w:tc>
      </w:tr>
      <w:tr w:rsidR="009916F8" w14:paraId="031F6E53" w14:textId="77777777">
        <w:trPr>
          <w:cantSplit/>
          <w:jc w:val="center"/>
        </w:trPr>
        <w:tc>
          <w:tcPr>
            <w:tcW w:w="2592" w:type="dxa"/>
          </w:tcPr>
          <w:p w14:paraId="034EB1C6" w14:textId="77777777" w:rsidR="009916F8" w:rsidRDefault="00000000">
            <w:r>
              <w:rPr>
                <w:sz w:val="18"/>
              </w:rPr>
              <w:t>Tech stack dự kiến</w:t>
            </w:r>
          </w:p>
        </w:tc>
        <w:tc>
          <w:tcPr>
            <w:tcW w:w="6912" w:type="dxa"/>
          </w:tcPr>
          <w:p w14:paraId="7D06A61C" w14:textId="77777777" w:rsidR="009916F8" w:rsidRDefault="00000000">
            <w:r>
              <w:rPr>
                <w:sz w:val="18"/>
              </w:rPr>
              <w:t>ReactJS + Node.js + Express + MySQL</w:t>
            </w:r>
          </w:p>
        </w:tc>
      </w:tr>
      <w:tr w:rsidR="009916F8" w14:paraId="6315B9EF" w14:textId="77777777">
        <w:trPr>
          <w:cantSplit/>
          <w:jc w:val="center"/>
        </w:trPr>
        <w:tc>
          <w:tcPr>
            <w:tcW w:w="2592" w:type="dxa"/>
          </w:tcPr>
          <w:p w14:paraId="67D80ACA" w14:textId="77777777" w:rsidR="009916F8" w:rsidRDefault="00000000">
            <w:r>
              <w:rPr>
                <w:sz w:val="18"/>
              </w:rPr>
              <w:t>Người phê duyệt</w:t>
            </w:r>
          </w:p>
        </w:tc>
        <w:tc>
          <w:tcPr>
            <w:tcW w:w="6912" w:type="dxa"/>
          </w:tcPr>
          <w:p w14:paraId="6622E0C4" w14:textId="77777777" w:rsidR="009916F8" w:rsidRDefault="00000000">
            <w:r>
              <w:rPr>
                <w:sz w:val="18"/>
              </w:rPr>
              <w:t>[Giảng viên / Product Owner]</w:t>
            </w:r>
          </w:p>
        </w:tc>
      </w:tr>
    </w:tbl>
    <w:p w14:paraId="538AF3E5" w14:textId="77777777" w:rsidR="00850C69" w:rsidRDefault="00850C69"/>
    <w:p w14:paraId="14BB6B84" w14:textId="77777777" w:rsidR="00850C69" w:rsidRDefault="00850C69">
      <w:r>
        <w:br w:type="page"/>
      </w:r>
    </w:p>
    <w:p w14:paraId="751859D4" w14:textId="77777777" w:rsidR="009916F8" w:rsidRDefault="009916F8"/>
    <w:p w14:paraId="423B00AB" w14:textId="77777777" w:rsidR="00850C69" w:rsidRDefault="00850C69" w:rsidP="00850C69">
      <w:pPr>
        <w:pStyle w:val="Heading1"/>
      </w:pPr>
      <w:bookmarkStart w:id="0" w:name="_Toc231899795"/>
      <w:r>
        <w:rPr>
          <w:rFonts w:ascii="Arial" w:eastAsia="Arial" w:hAnsi="Arial"/>
        </w:rPr>
        <w:t>Revision History</w:t>
      </w:r>
      <w:bookmarkEnd w:id="0"/>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52"/>
        <w:gridCol w:w="1440"/>
        <w:gridCol w:w="2160"/>
        <w:gridCol w:w="5328"/>
      </w:tblGrid>
      <w:tr w:rsidR="00850C69" w14:paraId="18FBBE47" w14:textId="77777777" w:rsidTr="00701084">
        <w:trPr>
          <w:cantSplit/>
          <w:tblHeader/>
          <w:jc w:val="center"/>
        </w:trPr>
        <w:tc>
          <w:tcPr>
            <w:tcW w:w="1152" w:type="dxa"/>
            <w:shd w:val="clear" w:color="auto" w:fill="1F4E79"/>
          </w:tcPr>
          <w:p w14:paraId="6C957443" w14:textId="77777777" w:rsidR="00850C69" w:rsidRDefault="00850C69" w:rsidP="00701084">
            <w:r>
              <w:rPr>
                <w:b/>
                <w:color w:val="FFFFFF"/>
                <w:sz w:val="16"/>
              </w:rPr>
              <w:t>Version</w:t>
            </w:r>
          </w:p>
        </w:tc>
        <w:tc>
          <w:tcPr>
            <w:tcW w:w="1440" w:type="dxa"/>
            <w:shd w:val="clear" w:color="auto" w:fill="1F4E79"/>
          </w:tcPr>
          <w:p w14:paraId="3C9A2DDE" w14:textId="77777777" w:rsidR="00850C69" w:rsidRDefault="00850C69" w:rsidP="00701084">
            <w:r>
              <w:rPr>
                <w:b/>
                <w:color w:val="FFFFFF"/>
                <w:sz w:val="16"/>
              </w:rPr>
              <w:t>Date</w:t>
            </w:r>
          </w:p>
        </w:tc>
        <w:tc>
          <w:tcPr>
            <w:tcW w:w="2160" w:type="dxa"/>
            <w:shd w:val="clear" w:color="auto" w:fill="1F4E79"/>
          </w:tcPr>
          <w:p w14:paraId="01DE7D7C" w14:textId="77777777" w:rsidR="00850C69" w:rsidRDefault="00850C69" w:rsidP="00701084">
            <w:r>
              <w:rPr>
                <w:b/>
                <w:color w:val="FFFFFF"/>
                <w:sz w:val="16"/>
              </w:rPr>
              <w:t>Author</w:t>
            </w:r>
          </w:p>
        </w:tc>
        <w:tc>
          <w:tcPr>
            <w:tcW w:w="5328" w:type="dxa"/>
            <w:shd w:val="clear" w:color="auto" w:fill="1F4E79"/>
          </w:tcPr>
          <w:p w14:paraId="4F80BDBC" w14:textId="77777777" w:rsidR="00850C69" w:rsidRDefault="00850C69" w:rsidP="00701084">
            <w:r>
              <w:rPr>
                <w:b/>
                <w:color w:val="FFFFFF"/>
                <w:sz w:val="16"/>
              </w:rPr>
              <w:t>Description</w:t>
            </w:r>
          </w:p>
        </w:tc>
      </w:tr>
      <w:tr w:rsidR="00850C69" w14:paraId="5357DDCA" w14:textId="77777777" w:rsidTr="00701084">
        <w:trPr>
          <w:cantSplit/>
          <w:jc w:val="center"/>
        </w:trPr>
        <w:tc>
          <w:tcPr>
            <w:tcW w:w="1152" w:type="dxa"/>
          </w:tcPr>
          <w:p w14:paraId="0CBF6045" w14:textId="77777777" w:rsidR="006120F8" w:rsidRDefault="00000000">
            <w:r>
              <w:t>1.0</w:t>
            </w:r>
          </w:p>
        </w:tc>
        <w:tc>
          <w:tcPr>
            <w:tcW w:w="1440" w:type="dxa"/>
          </w:tcPr>
          <w:p w14:paraId="24DCEC91" w14:textId="4CB246D9" w:rsidR="006120F8" w:rsidRDefault="0084656F">
            <w:r>
              <w:t>06/06/2026</w:t>
            </w:r>
          </w:p>
        </w:tc>
        <w:tc>
          <w:tcPr>
            <w:tcW w:w="2160" w:type="dxa"/>
          </w:tcPr>
          <w:p w14:paraId="4A6C44AD" w14:textId="77777777" w:rsidR="006120F8" w:rsidRDefault="00000000">
            <w:r>
              <w:t>Nhóm SWT301-05</w:t>
            </w:r>
          </w:p>
        </w:tc>
        <w:tc>
          <w:tcPr>
            <w:tcW w:w="5328" w:type="dxa"/>
          </w:tcPr>
          <w:p w14:paraId="36937E0F" w14:textId="77777777" w:rsidR="006120F8" w:rsidRDefault="00000000">
            <w:r>
              <w:t>Bản SRS đầu tiên</w:t>
            </w:r>
          </w:p>
        </w:tc>
      </w:tr>
    </w:tbl>
    <w:p w14:paraId="6CE46E24" w14:textId="77777777" w:rsidR="00850C69" w:rsidRDefault="00850C69" w:rsidP="00850C69"/>
    <w:p w14:paraId="12623A2A" w14:textId="77777777" w:rsidR="00850C69" w:rsidRDefault="00850C69" w:rsidP="00850C69">
      <w:pPr>
        <w:pStyle w:val="Heading1"/>
      </w:pPr>
      <w:bookmarkStart w:id="1" w:name="_Toc231899796"/>
      <w:proofErr w:type="spellStart"/>
      <w:r>
        <w:rPr>
          <w:rFonts w:ascii="Arial" w:eastAsia="Arial" w:hAnsi="Arial"/>
        </w:rPr>
        <w:t>Mục</w:t>
      </w:r>
      <w:proofErr w:type="spellEnd"/>
      <w:r>
        <w:rPr>
          <w:rFonts w:ascii="Arial" w:eastAsia="Arial" w:hAnsi="Arial"/>
        </w:rPr>
        <w:t xml:space="preserve"> </w:t>
      </w:r>
      <w:proofErr w:type="spellStart"/>
      <w:r>
        <w:rPr>
          <w:rFonts w:ascii="Arial" w:eastAsia="Arial" w:hAnsi="Arial"/>
        </w:rPr>
        <w:t>lục</w:t>
      </w:r>
      <w:bookmarkEnd w:id="1"/>
      <w:proofErr w:type="spellEnd"/>
    </w:p>
    <w:p w14:paraId="5D5E2410" w14:textId="77777777" w:rsidR="00850C69" w:rsidRDefault="00850C69">
      <w:pPr>
        <w:pStyle w:val="TOC1"/>
        <w:tabs>
          <w:tab w:val="right" w:leader="dot" w:pos="10358"/>
        </w:tabs>
        <w:rPr>
          <w:noProof/>
        </w:rPr>
      </w:pPr>
      <w:r>
        <w:fldChar w:fldCharType="begin"/>
      </w:r>
      <w:r>
        <w:instrText xml:space="preserve"> TOC \o "1-3" \h \z \u </w:instrText>
      </w:r>
      <w:r>
        <w:fldChar w:fldCharType="separate"/>
      </w:r>
      <w:hyperlink w:anchor="_Toc231899795" w:history="1">
        <w:r w:rsidRPr="00C16686">
          <w:rPr>
            <w:rStyle w:val="Hyperlink"/>
            <w:noProof/>
          </w:rPr>
          <w:t>Revision History</w:t>
        </w:r>
        <w:r>
          <w:rPr>
            <w:noProof/>
            <w:webHidden/>
          </w:rPr>
          <w:tab/>
        </w:r>
        <w:r>
          <w:rPr>
            <w:noProof/>
            <w:webHidden/>
          </w:rPr>
          <w:fldChar w:fldCharType="begin"/>
        </w:r>
        <w:r>
          <w:rPr>
            <w:noProof/>
            <w:webHidden/>
          </w:rPr>
          <w:instrText xml:space="preserve"> PAGEREF _Toc231899795 \h </w:instrText>
        </w:r>
        <w:r>
          <w:rPr>
            <w:noProof/>
            <w:webHidden/>
          </w:rPr>
        </w:r>
        <w:r>
          <w:rPr>
            <w:noProof/>
            <w:webHidden/>
          </w:rPr>
          <w:fldChar w:fldCharType="separate"/>
        </w:r>
        <w:r>
          <w:rPr>
            <w:noProof/>
            <w:webHidden/>
          </w:rPr>
          <w:t>2</w:t>
        </w:r>
        <w:r>
          <w:rPr>
            <w:noProof/>
            <w:webHidden/>
          </w:rPr>
          <w:fldChar w:fldCharType="end"/>
        </w:r>
      </w:hyperlink>
    </w:p>
    <w:p w14:paraId="7F9A6C99" w14:textId="77777777" w:rsidR="00850C69" w:rsidRDefault="00000000">
      <w:pPr>
        <w:pStyle w:val="TOC1"/>
        <w:tabs>
          <w:tab w:val="right" w:leader="dot" w:pos="10358"/>
        </w:tabs>
        <w:rPr>
          <w:noProof/>
        </w:rPr>
      </w:pPr>
      <w:hyperlink w:anchor="_Toc231899796" w:history="1">
        <w:r w:rsidR="00850C69" w:rsidRPr="00C16686">
          <w:rPr>
            <w:rStyle w:val="Hyperlink"/>
            <w:noProof/>
          </w:rPr>
          <w:t>Mục lục</w:t>
        </w:r>
        <w:r w:rsidR="00850C69">
          <w:rPr>
            <w:noProof/>
            <w:webHidden/>
          </w:rPr>
          <w:tab/>
        </w:r>
        <w:r w:rsidR="00850C69">
          <w:rPr>
            <w:noProof/>
            <w:webHidden/>
          </w:rPr>
          <w:fldChar w:fldCharType="begin"/>
        </w:r>
        <w:r w:rsidR="00850C69">
          <w:rPr>
            <w:noProof/>
            <w:webHidden/>
          </w:rPr>
          <w:instrText xml:space="preserve"> PAGEREF _Toc231899796 \h </w:instrText>
        </w:r>
        <w:r w:rsidR="00850C69">
          <w:rPr>
            <w:noProof/>
            <w:webHidden/>
          </w:rPr>
        </w:r>
        <w:r w:rsidR="00850C69">
          <w:rPr>
            <w:noProof/>
            <w:webHidden/>
          </w:rPr>
          <w:fldChar w:fldCharType="separate"/>
        </w:r>
        <w:r w:rsidR="00850C69">
          <w:rPr>
            <w:noProof/>
            <w:webHidden/>
          </w:rPr>
          <w:t>2</w:t>
        </w:r>
        <w:r w:rsidR="00850C69">
          <w:rPr>
            <w:noProof/>
            <w:webHidden/>
          </w:rPr>
          <w:fldChar w:fldCharType="end"/>
        </w:r>
      </w:hyperlink>
    </w:p>
    <w:p w14:paraId="62453446" w14:textId="77777777" w:rsidR="00850C69" w:rsidRDefault="00000000">
      <w:pPr>
        <w:pStyle w:val="TOC1"/>
        <w:tabs>
          <w:tab w:val="right" w:leader="dot" w:pos="10358"/>
        </w:tabs>
        <w:rPr>
          <w:noProof/>
        </w:rPr>
      </w:pPr>
      <w:hyperlink w:anchor="_Toc231899797" w:history="1">
        <w:r w:rsidR="00850C69" w:rsidRPr="00C16686">
          <w:rPr>
            <w:rStyle w:val="Hyperlink"/>
            <w:noProof/>
          </w:rPr>
          <w:t>1. Introduction</w:t>
        </w:r>
        <w:r w:rsidR="00850C69">
          <w:rPr>
            <w:noProof/>
            <w:webHidden/>
          </w:rPr>
          <w:tab/>
        </w:r>
        <w:r w:rsidR="00850C69">
          <w:rPr>
            <w:noProof/>
            <w:webHidden/>
          </w:rPr>
          <w:fldChar w:fldCharType="begin"/>
        </w:r>
        <w:r w:rsidR="00850C69">
          <w:rPr>
            <w:noProof/>
            <w:webHidden/>
          </w:rPr>
          <w:instrText xml:space="preserve"> PAGEREF _Toc231899797 \h </w:instrText>
        </w:r>
        <w:r w:rsidR="00850C69">
          <w:rPr>
            <w:noProof/>
            <w:webHidden/>
          </w:rPr>
        </w:r>
        <w:r w:rsidR="00850C69">
          <w:rPr>
            <w:noProof/>
            <w:webHidden/>
          </w:rPr>
          <w:fldChar w:fldCharType="separate"/>
        </w:r>
        <w:r w:rsidR="00850C69">
          <w:rPr>
            <w:noProof/>
            <w:webHidden/>
          </w:rPr>
          <w:t>4</w:t>
        </w:r>
        <w:r w:rsidR="00850C69">
          <w:rPr>
            <w:noProof/>
            <w:webHidden/>
          </w:rPr>
          <w:fldChar w:fldCharType="end"/>
        </w:r>
      </w:hyperlink>
    </w:p>
    <w:p w14:paraId="13F343AA" w14:textId="77777777" w:rsidR="00850C69" w:rsidRDefault="00000000">
      <w:pPr>
        <w:pStyle w:val="TOC2"/>
        <w:tabs>
          <w:tab w:val="right" w:leader="dot" w:pos="10358"/>
        </w:tabs>
        <w:rPr>
          <w:noProof/>
        </w:rPr>
      </w:pPr>
      <w:hyperlink w:anchor="_Toc231899798" w:history="1">
        <w:r w:rsidR="00850C69" w:rsidRPr="00C16686">
          <w:rPr>
            <w:rStyle w:val="Hyperlink"/>
            <w:noProof/>
          </w:rPr>
          <w:t>1.1 Purpose</w:t>
        </w:r>
        <w:r w:rsidR="00850C69">
          <w:rPr>
            <w:noProof/>
            <w:webHidden/>
          </w:rPr>
          <w:tab/>
        </w:r>
        <w:r w:rsidR="00850C69">
          <w:rPr>
            <w:noProof/>
            <w:webHidden/>
          </w:rPr>
          <w:fldChar w:fldCharType="begin"/>
        </w:r>
        <w:r w:rsidR="00850C69">
          <w:rPr>
            <w:noProof/>
            <w:webHidden/>
          </w:rPr>
          <w:instrText xml:space="preserve"> PAGEREF _Toc231899798 \h </w:instrText>
        </w:r>
        <w:r w:rsidR="00850C69">
          <w:rPr>
            <w:noProof/>
            <w:webHidden/>
          </w:rPr>
        </w:r>
        <w:r w:rsidR="00850C69">
          <w:rPr>
            <w:noProof/>
            <w:webHidden/>
          </w:rPr>
          <w:fldChar w:fldCharType="separate"/>
        </w:r>
        <w:r w:rsidR="00850C69">
          <w:rPr>
            <w:noProof/>
            <w:webHidden/>
          </w:rPr>
          <w:t>4</w:t>
        </w:r>
        <w:r w:rsidR="00850C69">
          <w:rPr>
            <w:noProof/>
            <w:webHidden/>
          </w:rPr>
          <w:fldChar w:fldCharType="end"/>
        </w:r>
      </w:hyperlink>
    </w:p>
    <w:p w14:paraId="76778940" w14:textId="77777777" w:rsidR="00850C69" w:rsidRDefault="00000000">
      <w:pPr>
        <w:pStyle w:val="TOC2"/>
        <w:tabs>
          <w:tab w:val="right" w:leader="dot" w:pos="10358"/>
        </w:tabs>
        <w:rPr>
          <w:noProof/>
        </w:rPr>
      </w:pPr>
      <w:hyperlink w:anchor="_Toc231899799" w:history="1">
        <w:r w:rsidR="00850C69" w:rsidRPr="00C16686">
          <w:rPr>
            <w:rStyle w:val="Hyperlink"/>
            <w:noProof/>
          </w:rPr>
          <w:t>1.2 Scope</w:t>
        </w:r>
        <w:r w:rsidR="00850C69">
          <w:rPr>
            <w:noProof/>
            <w:webHidden/>
          </w:rPr>
          <w:tab/>
        </w:r>
        <w:r w:rsidR="00850C69">
          <w:rPr>
            <w:noProof/>
            <w:webHidden/>
          </w:rPr>
          <w:fldChar w:fldCharType="begin"/>
        </w:r>
        <w:r w:rsidR="00850C69">
          <w:rPr>
            <w:noProof/>
            <w:webHidden/>
          </w:rPr>
          <w:instrText xml:space="preserve"> PAGEREF _Toc231899799 \h </w:instrText>
        </w:r>
        <w:r w:rsidR="00850C69">
          <w:rPr>
            <w:noProof/>
            <w:webHidden/>
          </w:rPr>
        </w:r>
        <w:r w:rsidR="00850C69">
          <w:rPr>
            <w:noProof/>
            <w:webHidden/>
          </w:rPr>
          <w:fldChar w:fldCharType="separate"/>
        </w:r>
        <w:r w:rsidR="00850C69">
          <w:rPr>
            <w:noProof/>
            <w:webHidden/>
          </w:rPr>
          <w:t>4</w:t>
        </w:r>
        <w:r w:rsidR="00850C69">
          <w:rPr>
            <w:noProof/>
            <w:webHidden/>
          </w:rPr>
          <w:fldChar w:fldCharType="end"/>
        </w:r>
      </w:hyperlink>
    </w:p>
    <w:p w14:paraId="62D95ACD" w14:textId="77777777" w:rsidR="00850C69" w:rsidRDefault="00000000">
      <w:pPr>
        <w:pStyle w:val="TOC2"/>
        <w:tabs>
          <w:tab w:val="right" w:leader="dot" w:pos="10358"/>
        </w:tabs>
        <w:rPr>
          <w:noProof/>
        </w:rPr>
      </w:pPr>
      <w:hyperlink w:anchor="_Toc231899800" w:history="1">
        <w:r w:rsidR="00850C69" w:rsidRPr="00C16686">
          <w:rPr>
            <w:rStyle w:val="Hyperlink"/>
            <w:noProof/>
          </w:rPr>
          <w:t>1.3 Definitions, Acronyms, and Abbreviations</w:t>
        </w:r>
        <w:r w:rsidR="00850C69">
          <w:rPr>
            <w:noProof/>
            <w:webHidden/>
          </w:rPr>
          <w:tab/>
        </w:r>
        <w:r w:rsidR="00850C69">
          <w:rPr>
            <w:noProof/>
            <w:webHidden/>
          </w:rPr>
          <w:fldChar w:fldCharType="begin"/>
        </w:r>
        <w:r w:rsidR="00850C69">
          <w:rPr>
            <w:noProof/>
            <w:webHidden/>
          </w:rPr>
          <w:instrText xml:space="preserve"> PAGEREF _Toc231899800 \h </w:instrText>
        </w:r>
        <w:r w:rsidR="00850C69">
          <w:rPr>
            <w:noProof/>
            <w:webHidden/>
          </w:rPr>
        </w:r>
        <w:r w:rsidR="00850C69">
          <w:rPr>
            <w:noProof/>
            <w:webHidden/>
          </w:rPr>
          <w:fldChar w:fldCharType="separate"/>
        </w:r>
        <w:r w:rsidR="00850C69">
          <w:rPr>
            <w:noProof/>
            <w:webHidden/>
          </w:rPr>
          <w:t>4</w:t>
        </w:r>
        <w:r w:rsidR="00850C69">
          <w:rPr>
            <w:noProof/>
            <w:webHidden/>
          </w:rPr>
          <w:fldChar w:fldCharType="end"/>
        </w:r>
      </w:hyperlink>
    </w:p>
    <w:p w14:paraId="477D62BC" w14:textId="77777777" w:rsidR="00850C69" w:rsidRDefault="00000000">
      <w:pPr>
        <w:pStyle w:val="TOC2"/>
        <w:tabs>
          <w:tab w:val="right" w:leader="dot" w:pos="10358"/>
        </w:tabs>
        <w:rPr>
          <w:noProof/>
        </w:rPr>
      </w:pPr>
      <w:hyperlink w:anchor="_Toc231899801" w:history="1">
        <w:r w:rsidR="00850C69" w:rsidRPr="00C16686">
          <w:rPr>
            <w:rStyle w:val="Hyperlink"/>
            <w:noProof/>
          </w:rPr>
          <w:t>1.4 References</w:t>
        </w:r>
        <w:r w:rsidR="00850C69">
          <w:rPr>
            <w:noProof/>
            <w:webHidden/>
          </w:rPr>
          <w:tab/>
        </w:r>
        <w:r w:rsidR="00850C69">
          <w:rPr>
            <w:noProof/>
            <w:webHidden/>
          </w:rPr>
          <w:fldChar w:fldCharType="begin"/>
        </w:r>
        <w:r w:rsidR="00850C69">
          <w:rPr>
            <w:noProof/>
            <w:webHidden/>
          </w:rPr>
          <w:instrText xml:space="preserve"> PAGEREF _Toc231899801 \h </w:instrText>
        </w:r>
        <w:r w:rsidR="00850C69">
          <w:rPr>
            <w:noProof/>
            <w:webHidden/>
          </w:rPr>
        </w:r>
        <w:r w:rsidR="00850C69">
          <w:rPr>
            <w:noProof/>
            <w:webHidden/>
          </w:rPr>
          <w:fldChar w:fldCharType="separate"/>
        </w:r>
        <w:r w:rsidR="00850C69">
          <w:rPr>
            <w:noProof/>
            <w:webHidden/>
          </w:rPr>
          <w:t>4</w:t>
        </w:r>
        <w:r w:rsidR="00850C69">
          <w:rPr>
            <w:noProof/>
            <w:webHidden/>
          </w:rPr>
          <w:fldChar w:fldCharType="end"/>
        </w:r>
      </w:hyperlink>
    </w:p>
    <w:p w14:paraId="30418E3B" w14:textId="77777777" w:rsidR="00850C69" w:rsidRDefault="00000000">
      <w:pPr>
        <w:pStyle w:val="TOC2"/>
        <w:tabs>
          <w:tab w:val="right" w:leader="dot" w:pos="10358"/>
        </w:tabs>
        <w:rPr>
          <w:noProof/>
        </w:rPr>
      </w:pPr>
      <w:hyperlink w:anchor="_Toc231899802" w:history="1">
        <w:r w:rsidR="00850C69" w:rsidRPr="00C16686">
          <w:rPr>
            <w:rStyle w:val="Hyperlink"/>
            <w:noProof/>
          </w:rPr>
          <w:t>1.5 Overview</w:t>
        </w:r>
        <w:r w:rsidR="00850C69">
          <w:rPr>
            <w:noProof/>
            <w:webHidden/>
          </w:rPr>
          <w:tab/>
        </w:r>
        <w:r w:rsidR="00850C69">
          <w:rPr>
            <w:noProof/>
            <w:webHidden/>
          </w:rPr>
          <w:fldChar w:fldCharType="begin"/>
        </w:r>
        <w:r w:rsidR="00850C69">
          <w:rPr>
            <w:noProof/>
            <w:webHidden/>
          </w:rPr>
          <w:instrText xml:space="preserve"> PAGEREF _Toc231899802 \h </w:instrText>
        </w:r>
        <w:r w:rsidR="00850C69">
          <w:rPr>
            <w:noProof/>
            <w:webHidden/>
          </w:rPr>
        </w:r>
        <w:r w:rsidR="00850C69">
          <w:rPr>
            <w:noProof/>
            <w:webHidden/>
          </w:rPr>
          <w:fldChar w:fldCharType="separate"/>
        </w:r>
        <w:r w:rsidR="00850C69">
          <w:rPr>
            <w:noProof/>
            <w:webHidden/>
          </w:rPr>
          <w:t>5</w:t>
        </w:r>
        <w:r w:rsidR="00850C69">
          <w:rPr>
            <w:noProof/>
            <w:webHidden/>
          </w:rPr>
          <w:fldChar w:fldCharType="end"/>
        </w:r>
      </w:hyperlink>
    </w:p>
    <w:p w14:paraId="5DFA2F4B" w14:textId="77777777" w:rsidR="00850C69" w:rsidRDefault="00000000">
      <w:pPr>
        <w:pStyle w:val="TOC1"/>
        <w:tabs>
          <w:tab w:val="right" w:leader="dot" w:pos="10358"/>
        </w:tabs>
        <w:rPr>
          <w:noProof/>
        </w:rPr>
      </w:pPr>
      <w:hyperlink w:anchor="_Toc231899803" w:history="1">
        <w:r w:rsidR="00850C69" w:rsidRPr="00C16686">
          <w:rPr>
            <w:rStyle w:val="Hyperlink"/>
            <w:noProof/>
          </w:rPr>
          <w:t>2. Overall Description</w:t>
        </w:r>
        <w:r w:rsidR="00850C69">
          <w:rPr>
            <w:noProof/>
            <w:webHidden/>
          </w:rPr>
          <w:tab/>
        </w:r>
        <w:r w:rsidR="00850C69">
          <w:rPr>
            <w:noProof/>
            <w:webHidden/>
          </w:rPr>
          <w:fldChar w:fldCharType="begin"/>
        </w:r>
        <w:r w:rsidR="00850C69">
          <w:rPr>
            <w:noProof/>
            <w:webHidden/>
          </w:rPr>
          <w:instrText xml:space="preserve"> PAGEREF _Toc231899803 \h </w:instrText>
        </w:r>
        <w:r w:rsidR="00850C69">
          <w:rPr>
            <w:noProof/>
            <w:webHidden/>
          </w:rPr>
        </w:r>
        <w:r w:rsidR="00850C69">
          <w:rPr>
            <w:noProof/>
            <w:webHidden/>
          </w:rPr>
          <w:fldChar w:fldCharType="separate"/>
        </w:r>
        <w:r w:rsidR="00850C69">
          <w:rPr>
            <w:noProof/>
            <w:webHidden/>
          </w:rPr>
          <w:t>5</w:t>
        </w:r>
        <w:r w:rsidR="00850C69">
          <w:rPr>
            <w:noProof/>
            <w:webHidden/>
          </w:rPr>
          <w:fldChar w:fldCharType="end"/>
        </w:r>
      </w:hyperlink>
    </w:p>
    <w:p w14:paraId="61F5437C" w14:textId="77777777" w:rsidR="00850C69" w:rsidRDefault="00000000">
      <w:pPr>
        <w:pStyle w:val="TOC2"/>
        <w:tabs>
          <w:tab w:val="right" w:leader="dot" w:pos="10358"/>
        </w:tabs>
        <w:rPr>
          <w:noProof/>
        </w:rPr>
      </w:pPr>
      <w:hyperlink w:anchor="_Toc231899804" w:history="1">
        <w:r w:rsidR="00850C69" w:rsidRPr="00C16686">
          <w:rPr>
            <w:rStyle w:val="Hyperlink"/>
            <w:noProof/>
          </w:rPr>
          <w:t>2.1 Product Perspective</w:t>
        </w:r>
        <w:r w:rsidR="00850C69">
          <w:rPr>
            <w:noProof/>
            <w:webHidden/>
          </w:rPr>
          <w:tab/>
        </w:r>
        <w:r w:rsidR="00850C69">
          <w:rPr>
            <w:noProof/>
            <w:webHidden/>
          </w:rPr>
          <w:fldChar w:fldCharType="begin"/>
        </w:r>
        <w:r w:rsidR="00850C69">
          <w:rPr>
            <w:noProof/>
            <w:webHidden/>
          </w:rPr>
          <w:instrText xml:space="preserve"> PAGEREF _Toc231899804 \h </w:instrText>
        </w:r>
        <w:r w:rsidR="00850C69">
          <w:rPr>
            <w:noProof/>
            <w:webHidden/>
          </w:rPr>
        </w:r>
        <w:r w:rsidR="00850C69">
          <w:rPr>
            <w:noProof/>
            <w:webHidden/>
          </w:rPr>
          <w:fldChar w:fldCharType="separate"/>
        </w:r>
        <w:r w:rsidR="00850C69">
          <w:rPr>
            <w:noProof/>
            <w:webHidden/>
          </w:rPr>
          <w:t>5</w:t>
        </w:r>
        <w:r w:rsidR="00850C69">
          <w:rPr>
            <w:noProof/>
            <w:webHidden/>
          </w:rPr>
          <w:fldChar w:fldCharType="end"/>
        </w:r>
      </w:hyperlink>
    </w:p>
    <w:p w14:paraId="192AD3D3" w14:textId="77777777" w:rsidR="00850C69" w:rsidRDefault="00000000">
      <w:pPr>
        <w:pStyle w:val="TOC2"/>
        <w:tabs>
          <w:tab w:val="right" w:leader="dot" w:pos="10358"/>
        </w:tabs>
        <w:rPr>
          <w:noProof/>
        </w:rPr>
      </w:pPr>
      <w:hyperlink w:anchor="_Toc231899805" w:history="1">
        <w:r w:rsidR="00850C69" w:rsidRPr="00C16686">
          <w:rPr>
            <w:rStyle w:val="Hyperlink"/>
            <w:noProof/>
          </w:rPr>
          <w:t>2.2 Product Functions</w:t>
        </w:r>
        <w:r w:rsidR="00850C69">
          <w:rPr>
            <w:noProof/>
            <w:webHidden/>
          </w:rPr>
          <w:tab/>
        </w:r>
        <w:r w:rsidR="00850C69">
          <w:rPr>
            <w:noProof/>
            <w:webHidden/>
          </w:rPr>
          <w:fldChar w:fldCharType="begin"/>
        </w:r>
        <w:r w:rsidR="00850C69">
          <w:rPr>
            <w:noProof/>
            <w:webHidden/>
          </w:rPr>
          <w:instrText xml:space="preserve"> PAGEREF _Toc231899805 \h </w:instrText>
        </w:r>
        <w:r w:rsidR="00850C69">
          <w:rPr>
            <w:noProof/>
            <w:webHidden/>
          </w:rPr>
        </w:r>
        <w:r w:rsidR="00850C69">
          <w:rPr>
            <w:noProof/>
            <w:webHidden/>
          </w:rPr>
          <w:fldChar w:fldCharType="separate"/>
        </w:r>
        <w:r w:rsidR="00850C69">
          <w:rPr>
            <w:noProof/>
            <w:webHidden/>
          </w:rPr>
          <w:t>5</w:t>
        </w:r>
        <w:r w:rsidR="00850C69">
          <w:rPr>
            <w:noProof/>
            <w:webHidden/>
          </w:rPr>
          <w:fldChar w:fldCharType="end"/>
        </w:r>
      </w:hyperlink>
    </w:p>
    <w:p w14:paraId="1B0D0F16" w14:textId="77777777" w:rsidR="00850C69" w:rsidRDefault="00000000">
      <w:pPr>
        <w:pStyle w:val="TOC2"/>
        <w:tabs>
          <w:tab w:val="right" w:leader="dot" w:pos="10358"/>
        </w:tabs>
        <w:rPr>
          <w:noProof/>
        </w:rPr>
      </w:pPr>
      <w:hyperlink w:anchor="_Toc231899806" w:history="1">
        <w:r w:rsidR="00850C69" w:rsidRPr="00C16686">
          <w:rPr>
            <w:rStyle w:val="Hyperlink"/>
            <w:noProof/>
          </w:rPr>
          <w:t>2.3 User Classes and Characteristics</w:t>
        </w:r>
        <w:r w:rsidR="00850C69">
          <w:rPr>
            <w:noProof/>
            <w:webHidden/>
          </w:rPr>
          <w:tab/>
        </w:r>
        <w:r w:rsidR="00850C69">
          <w:rPr>
            <w:noProof/>
            <w:webHidden/>
          </w:rPr>
          <w:fldChar w:fldCharType="begin"/>
        </w:r>
        <w:r w:rsidR="00850C69">
          <w:rPr>
            <w:noProof/>
            <w:webHidden/>
          </w:rPr>
          <w:instrText xml:space="preserve"> PAGEREF _Toc231899806 \h </w:instrText>
        </w:r>
        <w:r w:rsidR="00850C69">
          <w:rPr>
            <w:noProof/>
            <w:webHidden/>
          </w:rPr>
        </w:r>
        <w:r w:rsidR="00850C69">
          <w:rPr>
            <w:noProof/>
            <w:webHidden/>
          </w:rPr>
          <w:fldChar w:fldCharType="separate"/>
        </w:r>
        <w:r w:rsidR="00850C69">
          <w:rPr>
            <w:noProof/>
            <w:webHidden/>
          </w:rPr>
          <w:t>5</w:t>
        </w:r>
        <w:r w:rsidR="00850C69">
          <w:rPr>
            <w:noProof/>
            <w:webHidden/>
          </w:rPr>
          <w:fldChar w:fldCharType="end"/>
        </w:r>
      </w:hyperlink>
    </w:p>
    <w:p w14:paraId="5F0872C4" w14:textId="77777777" w:rsidR="00850C69" w:rsidRDefault="00000000">
      <w:pPr>
        <w:pStyle w:val="TOC2"/>
        <w:tabs>
          <w:tab w:val="right" w:leader="dot" w:pos="10358"/>
        </w:tabs>
        <w:rPr>
          <w:noProof/>
        </w:rPr>
      </w:pPr>
      <w:hyperlink w:anchor="_Toc231899807" w:history="1">
        <w:r w:rsidR="00850C69" w:rsidRPr="00C16686">
          <w:rPr>
            <w:rStyle w:val="Hyperlink"/>
            <w:noProof/>
          </w:rPr>
          <w:t>2.4 Operating Environment</w:t>
        </w:r>
        <w:r w:rsidR="00850C69">
          <w:rPr>
            <w:noProof/>
            <w:webHidden/>
          </w:rPr>
          <w:tab/>
        </w:r>
        <w:r w:rsidR="00850C69">
          <w:rPr>
            <w:noProof/>
            <w:webHidden/>
          </w:rPr>
          <w:fldChar w:fldCharType="begin"/>
        </w:r>
        <w:r w:rsidR="00850C69">
          <w:rPr>
            <w:noProof/>
            <w:webHidden/>
          </w:rPr>
          <w:instrText xml:space="preserve"> PAGEREF _Toc231899807 \h </w:instrText>
        </w:r>
        <w:r w:rsidR="00850C69">
          <w:rPr>
            <w:noProof/>
            <w:webHidden/>
          </w:rPr>
        </w:r>
        <w:r w:rsidR="00850C69">
          <w:rPr>
            <w:noProof/>
            <w:webHidden/>
          </w:rPr>
          <w:fldChar w:fldCharType="separate"/>
        </w:r>
        <w:r w:rsidR="00850C69">
          <w:rPr>
            <w:noProof/>
            <w:webHidden/>
          </w:rPr>
          <w:t>5</w:t>
        </w:r>
        <w:r w:rsidR="00850C69">
          <w:rPr>
            <w:noProof/>
            <w:webHidden/>
          </w:rPr>
          <w:fldChar w:fldCharType="end"/>
        </w:r>
      </w:hyperlink>
    </w:p>
    <w:p w14:paraId="6227B6BF" w14:textId="77777777" w:rsidR="00850C69" w:rsidRDefault="00000000">
      <w:pPr>
        <w:pStyle w:val="TOC2"/>
        <w:tabs>
          <w:tab w:val="right" w:leader="dot" w:pos="10358"/>
        </w:tabs>
        <w:rPr>
          <w:noProof/>
        </w:rPr>
      </w:pPr>
      <w:hyperlink w:anchor="_Toc231899808" w:history="1">
        <w:r w:rsidR="00850C69" w:rsidRPr="00C16686">
          <w:rPr>
            <w:rStyle w:val="Hyperlink"/>
            <w:noProof/>
          </w:rPr>
          <w:t>2.5 Design and Implementation Constraints</w:t>
        </w:r>
        <w:r w:rsidR="00850C69">
          <w:rPr>
            <w:noProof/>
            <w:webHidden/>
          </w:rPr>
          <w:tab/>
        </w:r>
        <w:r w:rsidR="00850C69">
          <w:rPr>
            <w:noProof/>
            <w:webHidden/>
          </w:rPr>
          <w:fldChar w:fldCharType="begin"/>
        </w:r>
        <w:r w:rsidR="00850C69">
          <w:rPr>
            <w:noProof/>
            <w:webHidden/>
          </w:rPr>
          <w:instrText xml:space="preserve"> PAGEREF _Toc231899808 \h </w:instrText>
        </w:r>
        <w:r w:rsidR="00850C69">
          <w:rPr>
            <w:noProof/>
            <w:webHidden/>
          </w:rPr>
        </w:r>
        <w:r w:rsidR="00850C69">
          <w:rPr>
            <w:noProof/>
            <w:webHidden/>
          </w:rPr>
          <w:fldChar w:fldCharType="separate"/>
        </w:r>
        <w:r w:rsidR="00850C69">
          <w:rPr>
            <w:noProof/>
            <w:webHidden/>
          </w:rPr>
          <w:t>5</w:t>
        </w:r>
        <w:r w:rsidR="00850C69">
          <w:rPr>
            <w:noProof/>
            <w:webHidden/>
          </w:rPr>
          <w:fldChar w:fldCharType="end"/>
        </w:r>
      </w:hyperlink>
    </w:p>
    <w:p w14:paraId="289AACA8" w14:textId="77777777" w:rsidR="00850C69" w:rsidRDefault="00000000">
      <w:pPr>
        <w:pStyle w:val="TOC2"/>
        <w:tabs>
          <w:tab w:val="right" w:leader="dot" w:pos="10358"/>
        </w:tabs>
        <w:rPr>
          <w:noProof/>
        </w:rPr>
      </w:pPr>
      <w:hyperlink w:anchor="_Toc231899809" w:history="1">
        <w:r w:rsidR="00850C69" w:rsidRPr="00C16686">
          <w:rPr>
            <w:rStyle w:val="Hyperlink"/>
            <w:noProof/>
          </w:rPr>
          <w:t>2.6 Assumptions and Dependencies</w:t>
        </w:r>
        <w:r w:rsidR="00850C69">
          <w:rPr>
            <w:noProof/>
            <w:webHidden/>
          </w:rPr>
          <w:tab/>
        </w:r>
        <w:r w:rsidR="00850C69">
          <w:rPr>
            <w:noProof/>
            <w:webHidden/>
          </w:rPr>
          <w:fldChar w:fldCharType="begin"/>
        </w:r>
        <w:r w:rsidR="00850C69">
          <w:rPr>
            <w:noProof/>
            <w:webHidden/>
          </w:rPr>
          <w:instrText xml:space="preserve"> PAGEREF _Toc231899809 \h </w:instrText>
        </w:r>
        <w:r w:rsidR="00850C69">
          <w:rPr>
            <w:noProof/>
            <w:webHidden/>
          </w:rPr>
        </w:r>
        <w:r w:rsidR="00850C69">
          <w:rPr>
            <w:noProof/>
            <w:webHidden/>
          </w:rPr>
          <w:fldChar w:fldCharType="separate"/>
        </w:r>
        <w:r w:rsidR="00850C69">
          <w:rPr>
            <w:noProof/>
            <w:webHidden/>
          </w:rPr>
          <w:t>6</w:t>
        </w:r>
        <w:r w:rsidR="00850C69">
          <w:rPr>
            <w:noProof/>
            <w:webHidden/>
          </w:rPr>
          <w:fldChar w:fldCharType="end"/>
        </w:r>
      </w:hyperlink>
    </w:p>
    <w:p w14:paraId="50DE78C1" w14:textId="77777777" w:rsidR="00850C69" w:rsidRDefault="00000000">
      <w:pPr>
        <w:pStyle w:val="TOC1"/>
        <w:tabs>
          <w:tab w:val="right" w:leader="dot" w:pos="10358"/>
        </w:tabs>
        <w:rPr>
          <w:noProof/>
        </w:rPr>
      </w:pPr>
      <w:hyperlink w:anchor="_Toc231899810" w:history="1">
        <w:r w:rsidR="00850C69" w:rsidRPr="00C16686">
          <w:rPr>
            <w:rStyle w:val="Hyperlink"/>
            <w:noProof/>
          </w:rPr>
          <w:t>3. Specific Requirements</w:t>
        </w:r>
        <w:r w:rsidR="00850C69">
          <w:rPr>
            <w:noProof/>
            <w:webHidden/>
          </w:rPr>
          <w:tab/>
        </w:r>
        <w:r w:rsidR="00850C69">
          <w:rPr>
            <w:noProof/>
            <w:webHidden/>
          </w:rPr>
          <w:fldChar w:fldCharType="begin"/>
        </w:r>
        <w:r w:rsidR="00850C69">
          <w:rPr>
            <w:noProof/>
            <w:webHidden/>
          </w:rPr>
          <w:instrText xml:space="preserve"> PAGEREF _Toc231899810 \h </w:instrText>
        </w:r>
        <w:r w:rsidR="00850C69">
          <w:rPr>
            <w:noProof/>
            <w:webHidden/>
          </w:rPr>
        </w:r>
        <w:r w:rsidR="00850C69">
          <w:rPr>
            <w:noProof/>
            <w:webHidden/>
          </w:rPr>
          <w:fldChar w:fldCharType="separate"/>
        </w:r>
        <w:r w:rsidR="00850C69">
          <w:rPr>
            <w:noProof/>
            <w:webHidden/>
          </w:rPr>
          <w:t>6</w:t>
        </w:r>
        <w:r w:rsidR="00850C69">
          <w:rPr>
            <w:noProof/>
            <w:webHidden/>
          </w:rPr>
          <w:fldChar w:fldCharType="end"/>
        </w:r>
      </w:hyperlink>
    </w:p>
    <w:p w14:paraId="01CB6826" w14:textId="77777777" w:rsidR="00850C69" w:rsidRDefault="00000000">
      <w:pPr>
        <w:pStyle w:val="TOC2"/>
        <w:tabs>
          <w:tab w:val="right" w:leader="dot" w:pos="10358"/>
        </w:tabs>
        <w:rPr>
          <w:noProof/>
        </w:rPr>
      </w:pPr>
      <w:hyperlink w:anchor="_Toc231899811" w:history="1">
        <w:r w:rsidR="00850C69" w:rsidRPr="00C16686">
          <w:rPr>
            <w:rStyle w:val="Hyperlink"/>
            <w:noProof/>
          </w:rPr>
          <w:t>3.1 External Interface Requirements</w:t>
        </w:r>
        <w:r w:rsidR="00850C69">
          <w:rPr>
            <w:noProof/>
            <w:webHidden/>
          </w:rPr>
          <w:tab/>
        </w:r>
        <w:r w:rsidR="00850C69">
          <w:rPr>
            <w:noProof/>
            <w:webHidden/>
          </w:rPr>
          <w:fldChar w:fldCharType="begin"/>
        </w:r>
        <w:r w:rsidR="00850C69">
          <w:rPr>
            <w:noProof/>
            <w:webHidden/>
          </w:rPr>
          <w:instrText xml:space="preserve"> PAGEREF _Toc231899811 \h </w:instrText>
        </w:r>
        <w:r w:rsidR="00850C69">
          <w:rPr>
            <w:noProof/>
            <w:webHidden/>
          </w:rPr>
        </w:r>
        <w:r w:rsidR="00850C69">
          <w:rPr>
            <w:noProof/>
            <w:webHidden/>
          </w:rPr>
          <w:fldChar w:fldCharType="separate"/>
        </w:r>
        <w:r w:rsidR="00850C69">
          <w:rPr>
            <w:noProof/>
            <w:webHidden/>
          </w:rPr>
          <w:t>6</w:t>
        </w:r>
        <w:r w:rsidR="00850C69">
          <w:rPr>
            <w:noProof/>
            <w:webHidden/>
          </w:rPr>
          <w:fldChar w:fldCharType="end"/>
        </w:r>
      </w:hyperlink>
    </w:p>
    <w:p w14:paraId="736719B9" w14:textId="77777777" w:rsidR="00850C69" w:rsidRDefault="00000000">
      <w:pPr>
        <w:pStyle w:val="TOC3"/>
        <w:tabs>
          <w:tab w:val="right" w:leader="dot" w:pos="10358"/>
        </w:tabs>
        <w:rPr>
          <w:noProof/>
        </w:rPr>
      </w:pPr>
      <w:hyperlink w:anchor="_Toc231899812" w:history="1">
        <w:r w:rsidR="00850C69" w:rsidRPr="00C16686">
          <w:rPr>
            <w:rStyle w:val="Hyperlink"/>
            <w:noProof/>
          </w:rPr>
          <w:t>3.1.1 User Interfaces</w:t>
        </w:r>
        <w:r w:rsidR="00850C69">
          <w:rPr>
            <w:noProof/>
            <w:webHidden/>
          </w:rPr>
          <w:tab/>
        </w:r>
        <w:r w:rsidR="00850C69">
          <w:rPr>
            <w:noProof/>
            <w:webHidden/>
          </w:rPr>
          <w:fldChar w:fldCharType="begin"/>
        </w:r>
        <w:r w:rsidR="00850C69">
          <w:rPr>
            <w:noProof/>
            <w:webHidden/>
          </w:rPr>
          <w:instrText xml:space="preserve"> PAGEREF _Toc231899812 \h </w:instrText>
        </w:r>
        <w:r w:rsidR="00850C69">
          <w:rPr>
            <w:noProof/>
            <w:webHidden/>
          </w:rPr>
        </w:r>
        <w:r w:rsidR="00850C69">
          <w:rPr>
            <w:noProof/>
            <w:webHidden/>
          </w:rPr>
          <w:fldChar w:fldCharType="separate"/>
        </w:r>
        <w:r w:rsidR="00850C69">
          <w:rPr>
            <w:noProof/>
            <w:webHidden/>
          </w:rPr>
          <w:t>6</w:t>
        </w:r>
        <w:r w:rsidR="00850C69">
          <w:rPr>
            <w:noProof/>
            <w:webHidden/>
          </w:rPr>
          <w:fldChar w:fldCharType="end"/>
        </w:r>
      </w:hyperlink>
    </w:p>
    <w:p w14:paraId="5552B695" w14:textId="77777777" w:rsidR="00850C69" w:rsidRDefault="00000000">
      <w:pPr>
        <w:pStyle w:val="TOC3"/>
        <w:tabs>
          <w:tab w:val="right" w:leader="dot" w:pos="10358"/>
        </w:tabs>
        <w:rPr>
          <w:noProof/>
        </w:rPr>
      </w:pPr>
      <w:hyperlink w:anchor="_Toc231899813" w:history="1">
        <w:r w:rsidR="00850C69" w:rsidRPr="00C16686">
          <w:rPr>
            <w:rStyle w:val="Hyperlink"/>
            <w:noProof/>
          </w:rPr>
          <w:t>3.1.2 API and Communication Interfaces</w:t>
        </w:r>
        <w:r w:rsidR="00850C69">
          <w:rPr>
            <w:noProof/>
            <w:webHidden/>
          </w:rPr>
          <w:tab/>
        </w:r>
        <w:r w:rsidR="00850C69">
          <w:rPr>
            <w:noProof/>
            <w:webHidden/>
          </w:rPr>
          <w:fldChar w:fldCharType="begin"/>
        </w:r>
        <w:r w:rsidR="00850C69">
          <w:rPr>
            <w:noProof/>
            <w:webHidden/>
          </w:rPr>
          <w:instrText xml:space="preserve"> PAGEREF _Toc231899813 \h </w:instrText>
        </w:r>
        <w:r w:rsidR="00850C69">
          <w:rPr>
            <w:noProof/>
            <w:webHidden/>
          </w:rPr>
        </w:r>
        <w:r w:rsidR="00850C69">
          <w:rPr>
            <w:noProof/>
            <w:webHidden/>
          </w:rPr>
          <w:fldChar w:fldCharType="separate"/>
        </w:r>
        <w:r w:rsidR="00850C69">
          <w:rPr>
            <w:noProof/>
            <w:webHidden/>
          </w:rPr>
          <w:t>6</w:t>
        </w:r>
        <w:r w:rsidR="00850C69">
          <w:rPr>
            <w:noProof/>
            <w:webHidden/>
          </w:rPr>
          <w:fldChar w:fldCharType="end"/>
        </w:r>
      </w:hyperlink>
    </w:p>
    <w:p w14:paraId="613363F1" w14:textId="77777777" w:rsidR="00850C69" w:rsidRDefault="00000000">
      <w:pPr>
        <w:pStyle w:val="TOC2"/>
        <w:tabs>
          <w:tab w:val="right" w:leader="dot" w:pos="10358"/>
        </w:tabs>
        <w:rPr>
          <w:noProof/>
        </w:rPr>
      </w:pPr>
      <w:hyperlink w:anchor="_Toc231899814" w:history="1">
        <w:r w:rsidR="00850C69" w:rsidRPr="00C16686">
          <w:rPr>
            <w:rStyle w:val="Hyperlink"/>
            <w:noProof/>
          </w:rPr>
          <w:t>3.2 Data Dictionary</w:t>
        </w:r>
        <w:r w:rsidR="00850C69">
          <w:rPr>
            <w:noProof/>
            <w:webHidden/>
          </w:rPr>
          <w:tab/>
        </w:r>
        <w:r w:rsidR="00850C69">
          <w:rPr>
            <w:noProof/>
            <w:webHidden/>
          </w:rPr>
          <w:fldChar w:fldCharType="begin"/>
        </w:r>
        <w:r w:rsidR="00850C69">
          <w:rPr>
            <w:noProof/>
            <w:webHidden/>
          </w:rPr>
          <w:instrText xml:space="preserve"> PAGEREF _Toc231899814 \h </w:instrText>
        </w:r>
        <w:r w:rsidR="00850C69">
          <w:rPr>
            <w:noProof/>
            <w:webHidden/>
          </w:rPr>
        </w:r>
        <w:r w:rsidR="00850C69">
          <w:rPr>
            <w:noProof/>
            <w:webHidden/>
          </w:rPr>
          <w:fldChar w:fldCharType="separate"/>
        </w:r>
        <w:r w:rsidR="00850C69">
          <w:rPr>
            <w:noProof/>
            <w:webHidden/>
          </w:rPr>
          <w:t>6</w:t>
        </w:r>
        <w:r w:rsidR="00850C69">
          <w:rPr>
            <w:noProof/>
            <w:webHidden/>
          </w:rPr>
          <w:fldChar w:fldCharType="end"/>
        </w:r>
      </w:hyperlink>
    </w:p>
    <w:p w14:paraId="0B8E1163" w14:textId="77777777" w:rsidR="00850C69" w:rsidRDefault="00000000">
      <w:pPr>
        <w:pStyle w:val="TOC2"/>
        <w:tabs>
          <w:tab w:val="right" w:leader="dot" w:pos="10358"/>
        </w:tabs>
        <w:rPr>
          <w:noProof/>
        </w:rPr>
      </w:pPr>
      <w:hyperlink w:anchor="_Toc231899815" w:history="1">
        <w:r w:rsidR="00850C69" w:rsidRPr="00C16686">
          <w:rPr>
            <w:rStyle w:val="Hyperlink"/>
            <w:noProof/>
          </w:rPr>
          <w:t>3.3 Functional Requirements</w:t>
        </w:r>
        <w:r w:rsidR="00850C69">
          <w:rPr>
            <w:noProof/>
            <w:webHidden/>
          </w:rPr>
          <w:tab/>
        </w:r>
        <w:r w:rsidR="00850C69">
          <w:rPr>
            <w:noProof/>
            <w:webHidden/>
          </w:rPr>
          <w:fldChar w:fldCharType="begin"/>
        </w:r>
        <w:r w:rsidR="00850C69">
          <w:rPr>
            <w:noProof/>
            <w:webHidden/>
          </w:rPr>
          <w:instrText xml:space="preserve"> PAGEREF _Toc231899815 \h </w:instrText>
        </w:r>
        <w:r w:rsidR="00850C69">
          <w:rPr>
            <w:noProof/>
            <w:webHidden/>
          </w:rPr>
        </w:r>
        <w:r w:rsidR="00850C69">
          <w:rPr>
            <w:noProof/>
            <w:webHidden/>
          </w:rPr>
          <w:fldChar w:fldCharType="separate"/>
        </w:r>
        <w:r w:rsidR="00850C69">
          <w:rPr>
            <w:noProof/>
            <w:webHidden/>
          </w:rPr>
          <w:t>8</w:t>
        </w:r>
        <w:r w:rsidR="00850C69">
          <w:rPr>
            <w:noProof/>
            <w:webHidden/>
          </w:rPr>
          <w:fldChar w:fldCharType="end"/>
        </w:r>
      </w:hyperlink>
    </w:p>
    <w:p w14:paraId="643DA79A" w14:textId="77777777" w:rsidR="00850C69" w:rsidRDefault="00000000">
      <w:pPr>
        <w:pStyle w:val="TOC3"/>
        <w:tabs>
          <w:tab w:val="right" w:leader="dot" w:pos="10358"/>
        </w:tabs>
        <w:rPr>
          <w:noProof/>
        </w:rPr>
      </w:pPr>
      <w:hyperlink w:anchor="_Toc231899816" w:history="1">
        <w:r w:rsidR="00850C69" w:rsidRPr="00C16686">
          <w:rPr>
            <w:rStyle w:val="Hyperlink"/>
            <w:noProof/>
          </w:rPr>
          <w:t>3.3.1 Authentication &amp; Authorization</w:t>
        </w:r>
        <w:r w:rsidR="00850C69">
          <w:rPr>
            <w:noProof/>
            <w:webHidden/>
          </w:rPr>
          <w:tab/>
        </w:r>
        <w:r w:rsidR="00850C69">
          <w:rPr>
            <w:noProof/>
            <w:webHidden/>
          </w:rPr>
          <w:fldChar w:fldCharType="begin"/>
        </w:r>
        <w:r w:rsidR="00850C69">
          <w:rPr>
            <w:noProof/>
            <w:webHidden/>
          </w:rPr>
          <w:instrText xml:space="preserve"> PAGEREF _Toc231899816 \h </w:instrText>
        </w:r>
        <w:r w:rsidR="00850C69">
          <w:rPr>
            <w:noProof/>
            <w:webHidden/>
          </w:rPr>
        </w:r>
        <w:r w:rsidR="00850C69">
          <w:rPr>
            <w:noProof/>
            <w:webHidden/>
          </w:rPr>
          <w:fldChar w:fldCharType="separate"/>
        </w:r>
        <w:r w:rsidR="00850C69">
          <w:rPr>
            <w:noProof/>
            <w:webHidden/>
          </w:rPr>
          <w:t>8</w:t>
        </w:r>
        <w:r w:rsidR="00850C69">
          <w:rPr>
            <w:noProof/>
            <w:webHidden/>
          </w:rPr>
          <w:fldChar w:fldCharType="end"/>
        </w:r>
      </w:hyperlink>
    </w:p>
    <w:p w14:paraId="2C53B855" w14:textId="77777777" w:rsidR="00850C69" w:rsidRDefault="00000000">
      <w:pPr>
        <w:pStyle w:val="TOC3"/>
        <w:tabs>
          <w:tab w:val="right" w:leader="dot" w:pos="10358"/>
        </w:tabs>
        <w:rPr>
          <w:noProof/>
        </w:rPr>
      </w:pPr>
      <w:hyperlink w:anchor="_Toc231899817" w:history="1">
        <w:r w:rsidR="00850C69" w:rsidRPr="00C16686">
          <w:rPr>
            <w:rStyle w:val="Hyperlink"/>
            <w:noProof/>
          </w:rPr>
          <w:t>3.3.2 Resident – Collection Schedule</w:t>
        </w:r>
        <w:r w:rsidR="00850C69">
          <w:rPr>
            <w:noProof/>
            <w:webHidden/>
          </w:rPr>
          <w:tab/>
        </w:r>
        <w:r w:rsidR="00850C69">
          <w:rPr>
            <w:noProof/>
            <w:webHidden/>
          </w:rPr>
          <w:fldChar w:fldCharType="begin"/>
        </w:r>
        <w:r w:rsidR="00850C69">
          <w:rPr>
            <w:noProof/>
            <w:webHidden/>
          </w:rPr>
          <w:instrText xml:space="preserve"> PAGEREF _Toc231899817 \h </w:instrText>
        </w:r>
        <w:r w:rsidR="00850C69">
          <w:rPr>
            <w:noProof/>
            <w:webHidden/>
          </w:rPr>
        </w:r>
        <w:r w:rsidR="00850C69">
          <w:rPr>
            <w:noProof/>
            <w:webHidden/>
          </w:rPr>
          <w:fldChar w:fldCharType="separate"/>
        </w:r>
        <w:r w:rsidR="00850C69">
          <w:rPr>
            <w:noProof/>
            <w:webHidden/>
          </w:rPr>
          <w:t>8</w:t>
        </w:r>
        <w:r w:rsidR="00850C69">
          <w:rPr>
            <w:noProof/>
            <w:webHidden/>
          </w:rPr>
          <w:fldChar w:fldCharType="end"/>
        </w:r>
      </w:hyperlink>
    </w:p>
    <w:p w14:paraId="22D3523F" w14:textId="77777777" w:rsidR="00850C69" w:rsidRDefault="00000000">
      <w:pPr>
        <w:pStyle w:val="TOC3"/>
        <w:tabs>
          <w:tab w:val="right" w:leader="dot" w:pos="10358"/>
        </w:tabs>
        <w:rPr>
          <w:noProof/>
        </w:rPr>
      </w:pPr>
      <w:hyperlink w:anchor="_Toc231899818" w:history="1">
        <w:r w:rsidR="00850C69" w:rsidRPr="00C16686">
          <w:rPr>
            <w:rStyle w:val="Hyperlink"/>
            <w:noProof/>
          </w:rPr>
          <w:t>3.3.3 Resident – Notification and Announcements</w:t>
        </w:r>
        <w:r w:rsidR="00850C69">
          <w:rPr>
            <w:noProof/>
            <w:webHidden/>
          </w:rPr>
          <w:tab/>
        </w:r>
        <w:r w:rsidR="00850C69">
          <w:rPr>
            <w:noProof/>
            <w:webHidden/>
          </w:rPr>
          <w:fldChar w:fldCharType="begin"/>
        </w:r>
        <w:r w:rsidR="00850C69">
          <w:rPr>
            <w:noProof/>
            <w:webHidden/>
          </w:rPr>
          <w:instrText xml:space="preserve"> PAGEREF _Toc231899818 \h </w:instrText>
        </w:r>
        <w:r w:rsidR="00850C69">
          <w:rPr>
            <w:noProof/>
            <w:webHidden/>
          </w:rPr>
        </w:r>
        <w:r w:rsidR="00850C69">
          <w:rPr>
            <w:noProof/>
            <w:webHidden/>
          </w:rPr>
          <w:fldChar w:fldCharType="separate"/>
        </w:r>
        <w:r w:rsidR="00850C69">
          <w:rPr>
            <w:noProof/>
            <w:webHidden/>
          </w:rPr>
          <w:t>8</w:t>
        </w:r>
        <w:r w:rsidR="00850C69">
          <w:rPr>
            <w:noProof/>
            <w:webHidden/>
          </w:rPr>
          <w:fldChar w:fldCharType="end"/>
        </w:r>
      </w:hyperlink>
    </w:p>
    <w:p w14:paraId="20070BA9" w14:textId="77777777" w:rsidR="00850C69" w:rsidRDefault="00000000">
      <w:pPr>
        <w:pStyle w:val="TOC3"/>
        <w:tabs>
          <w:tab w:val="right" w:leader="dot" w:pos="10358"/>
        </w:tabs>
        <w:rPr>
          <w:noProof/>
        </w:rPr>
      </w:pPr>
      <w:hyperlink w:anchor="_Toc231899819" w:history="1">
        <w:r w:rsidR="00850C69" w:rsidRPr="00C16686">
          <w:rPr>
            <w:rStyle w:val="Hyperlink"/>
            <w:noProof/>
          </w:rPr>
          <w:t>3.3.4 Resident – Complaint</w:t>
        </w:r>
        <w:r w:rsidR="00850C69">
          <w:rPr>
            <w:noProof/>
            <w:webHidden/>
          </w:rPr>
          <w:tab/>
        </w:r>
        <w:r w:rsidR="00850C69">
          <w:rPr>
            <w:noProof/>
            <w:webHidden/>
          </w:rPr>
          <w:fldChar w:fldCharType="begin"/>
        </w:r>
        <w:r w:rsidR="00850C69">
          <w:rPr>
            <w:noProof/>
            <w:webHidden/>
          </w:rPr>
          <w:instrText xml:space="preserve"> PAGEREF _Toc231899819 \h </w:instrText>
        </w:r>
        <w:r w:rsidR="00850C69">
          <w:rPr>
            <w:noProof/>
            <w:webHidden/>
          </w:rPr>
        </w:r>
        <w:r w:rsidR="00850C69">
          <w:rPr>
            <w:noProof/>
            <w:webHidden/>
          </w:rPr>
          <w:fldChar w:fldCharType="separate"/>
        </w:r>
        <w:r w:rsidR="00850C69">
          <w:rPr>
            <w:noProof/>
            <w:webHidden/>
          </w:rPr>
          <w:t>9</w:t>
        </w:r>
        <w:r w:rsidR="00850C69">
          <w:rPr>
            <w:noProof/>
            <w:webHidden/>
          </w:rPr>
          <w:fldChar w:fldCharType="end"/>
        </w:r>
      </w:hyperlink>
    </w:p>
    <w:p w14:paraId="495724E4" w14:textId="77777777" w:rsidR="00850C69" w:rsidRDefault="00000000">
      <w:pPr>
        <w:pStyle w:val="TOC3"/>
        <w:tabs>
          <w:tab w:val="right" w:leader="dot" w:pos="10358"/>
        </w:tabs>
        <w:rPr>
          <w:noProof/>
        </w:rPr>
      </w:pPr>
      <w:hyperlink w:anchor="_Toc231899820" w:history="1">
        <w:r w:rsidR="00850C69" w:rsidRPr="00C16686">
          <w:rPr>
            <w:rStyle w:val="Hyperlink"/>
            <w:noProof/>
          </w:rPr>
          <w:t>3.3.5 Resident – Online Payment</w:t>
        </w:r>
        <w:r w:rsidR="00850C69">
          <w:rPr>
            <w:noProof/>
            <w:webHidden/>
          </w:rPr>
          <w:tab/>
        </w:r>
        <w:r w:rsidR="00850C69">
          <w:rPr>
            <w:noProof/>
            <w:webHidden/>
          </w:rPr>
          <w:fldChar w:fldCharType="begin"/>
        </w:r>
        <w:r w:rsidR="00850C69">
          <w:rPr>
            <w:noProof/>
            <w:webHidden/>
          </w:rPr>
          <w:instrText xml:space="preserve"> PAGEREF _Toc231899820 \h </w:instrText>
        </w:r>
        <w:r w:rsidR="00850C69">
          <w:rPr>
            <w:noProof/>
            <w:webHidden/>
          </w:rPr>
        </w:r>
        <w:r w:rsidR="00850C69">
          <w:rPr>
            <w:noProof/>
            <w:webHidden/>
          </w:rPr>
          <w:fldChar w:fldCharType="separate"/>
        </w:r>
        <w:r w:rsidR="00850C69">
          <w:rPr>
            <w:noProof/>
            <w:webHidden/>
          </w:rPr>
          <w:t>9</w:t>
        </w:r>
        <w:r w:rsidR="00850C69">
          <w:rPr>
            <w:noProof/>
            <w:webHidden/>
          </w:rPr>
          <w:fldChar w:fldCharType="end"/>
        </w:r>
      </w:hyperlink>
    </w:p>
    <w:p w14:paraId="2F2F1825" w14:textId="77777777" w:rsidR="00850C69" w:rsidRDefault="00000000">
      <w:pPr>
        <w:pStyle w:val="TOC3"/>
        <w:tabs>
          <w:tab w:val="right" w:leader="dot" w:pos="10358"/>
        </w:tabs>
        <w:rPr>
          <w:noProof/>
        </w:rPr>
      </w:pPr>
      <w:hyperlink w:anchor="_Toc231899821" w:history="1">
        <w:r w:rsidR="00850C69" w:rsidRPr="00C16686">
          <w:rPr>
            <w:rStyle w:val="Hyperlink"/>
            <w:noProof/>
          </w:rPr>
          <w:t>3.3.6 Collector</w:t>
        </w:r>
        <w:r w:rsidR="00850C69">
          <w:rPr>
            <w:noProof/>
            <w:webHidden/>
          </w:rPr>
          <w:tab/>
        </w:r>
        <w:r w:rsidR="00850C69">
          <w:rPr>
            <w:noProof/>
            <w:webHidden/>
          </w:rPr>
          <w:fldChar w:fldCharType="begin"/>
        </w:r>
        <w:r w:rsidR="00850C69">
          <w:rPr>
            <w:noProof/>
            <w:webHidden/>
          </w:rPr>
          <w:instrText xml:space="preserve"> PAGEREF _Toc231899821 \h </w:instrText>
        </w:r>
        <w:r w:rsidR="00850C69">
          <w:rPr>
            <w:noProof/>
            <w:webHidden/>
          </w:rPr>
        </w:r>
        <w:r w:rsidR="00850C69">
          <w:rPr>
            <w:noProof/>
            <w:webHidden/>
          </w:rPr>
          <w:fldChar w:fldCharType="separate"/>
        </w:r>
        <w:r w:rsidR="00850C69">
          <w:rPr>
            <w:noProof/>
            <w:webHidden/>
          </w:rPr>
          <w:t>10</w:t>
        </w:r>
        <w:r w:rsidR="00850C69">
          <w:rPr>
            <w:noProof/>
            <w:webHidden/>
          </w:rPr>
          <w:fldChar w:fldCharType="end"/>
        </w:r>
      </w:hyperlink>
    </w:p>
    <w:p w14:paraId="3CBE0AB3" w14:textId="77777777" w:rsidR="00850C69" w:rsidRDefault="00000000">
      <w:pPr>
        <w:pStyle w:val="TOC3"/>
        <w:tabs>
          <w:tab w:val="right" w:leader="dot" w:pos="10358"/>
        </w:tabs>
        <w:rPr>
          <w:noProof/>
        </w:rPr>
      </w:pPr>
      <w:hyperlink w:anchor="_Toc231899822" w:history="1">
        <w:r w:rsidR="00850C69" w:rsidRPr="00C16686">
          <w:rPr>
            <w:rStyle w:val="Hyperlink"/>
            <w:noProof/>
          </w:rPr>
          <w:t>3.3.7 Manager</w:t>
        </w:r>
        <w:r w:rsidR="00850C69">
          <w:rPr>
            <w:noProof/>
            <w:webHidden/>
          </w:rPr>
          <w:tab/>
        </w:r>
        <w:r w:rsidR="00850C69">
          <w:rPr>
            <w:noProof/>
            <w:webHidden/>
          </w:rPr>
          <w:fldChar w:fldCharType="begin"/>
        </w:r>
        <w:r w:rsidR="00850C69">
          <w:rPr>
            <w:noProof/>
            <w:webHidden/>
          </w:rPr>
          <w:instrText xml:space="preserve"> PAGEREF _Toc231899822 \h </w:instrText>
        </w:r>
        <w:r w:rsidR="00850C69">
          <w:rPr>
            <w:noProof/>
            <w:webHidden/>
          </w:rPr>
        </w:r>
        <w:r w:rsidR="00850C69">
          <w:rPr>
            <w:noProof/>
            <w:webHidden/>
          </w:rPr>
          <w:fldChar w:fldCharType="separate"/>
        </w:r>
        <w:r w:rsidR="00850C69">
          <w:rPr>
            <w:noProof/>
            <w:webHidden/>
          </w:rPr>
          <w:t>11</w:t>
        </w:r>
        <w:r w:rsidR="00850C69">
          <w:rPr>
            <w:noProof/>
            <w:webHidden/>
          </w:rPr>
          <w:fldChar w:fldCharType="end"/>
        </w:r>
      </w:hyperlink>
    </w:p>
    <w:p w14:paraId="61AD44E6" w14:textId="77777777" w:rsidR="00850C69" w:rsidRDefault="00000000">
      <w:pPr>
        <w:pStyle w:val="TOC3"/>
        <w:tabs>
          <w:tab w:val="right" w:leader="dot" w:pos="10358"/>
        </w:tabs>
        <w:rPr>
          <w:noProof/>
        </w:rPr>
      </w:pPr>
      <w:hyperlink w:anchor="_Toc231899823" w:history="1">
        <w:r w:rsidR="00850C69" w:rsidRPr="00C16686">
          <w:rPr>
            <w:rStyle w:val="Hyperlink"/>
            <w:noProof/>
          </w:rPr>
          <w:t>3.3.8 Admin</w:t>
        </w:r>
        <w:r w:rsidR="00850C69">
          <w:rPr>
            <w:noProof/>
            <w:webHidden/>
          </w:rPr>
          <w:tab/>
        </w:r>
        <w:r w:rsidR="00850C69">
          <w:rPr>
            <w:noProof/>
            <w:webHidden/>
          </w:rPr>
          <w:fldChar w:fldCharType="begin"/>
        </w:r>
        <w:r w:rsidR="00850C69">
          <w:rPr>
            <w:noProof/>
            <w:webHidden/>
          </w:rPr>
          <w:instrText xml:space="preserve"> PAGEREF _Toc231899823 \h </w:instrText>
        </w:r>
        <w:r w:rsidR="00850C69">
          <w:rPr>
            <w:noProof/>
            <w:webHidden/>
          </w:rPr>
        </w:r>
        <w:r w:rsidR="00850C69">
          <w:rPr>
            <w:noProof/>
            <w:webHidden/>
          </w:rPr>
          <w:fldChar w:fldCharType="separate"/>
        </w:r>
        <w:r w:rsidR="00850C69">
          <w:rPr>
            <w:noProof/>
            <w:webHidden/>
          </w:rPr>
          <w:t>12</w:t>
        </w:r>
        <w:r w:rsidR="00850C69">
          <w:rPr>
            <w:noProof/>
            <w:webHidden/>
          </w:rPr>
          <w:fldChar w:fldCharType="end"/>
        </w:r>
      </w:hyperlink>
    </w:p>
    <w:p w14:paraId="4F391D85" w14:textId="77777777" w:rsidR="00850C69" w:rsidRDefault="00000000">
      <w:pPr>
        <w:pStyle w:val="TOC2"/>
        <w:tabs>
          <w:tab w:val="right" w:leader="dot" w:pos="10358"/>
        </w:tabs>
        <w:rPr>
          <w:noProof/>
        </w:rPr>
      </w:pPr>
      <w:hyperlink w:anchor="_Toc231899824" w:history="1">
        <w:r w:rsidR="00850C69" w:rsidRPr="00C16686">
          <w:rPr>
            <w:rStyle w:val="Hyperlink"/>
            <w:noProof/>
          </w:rPr>
          <w:t>3.4 Business Rules</w:t>
        </w:r>
        <w:r w:rsidR="00850C69">
          <w:rPr>
            <w:noProof/>
            <w:webHidden/>
          </w:rPr>
          <w:tab/>
        </w:r>
        <w:r w:rsidR="00850C69">
          <w:rPr>
            <w:noProof/>
            <w:webHidden/>
          </w:rPr>
          <w:fldChar w:fldCharType="begin"/>
        </w:r>
        <w:r w:rsidR="00850C69">
          <w:rPr>
            <w:noProof/>
            <w:webHidden/>
          </w:rPr>
          <w:instrText xml:space="preserve"> PAGEREF _Toc231899824 \h </w:instrText>
        </w:r>
        <w:r w:rsidR="00850C69">
          <w:rPr>
            <w:noProof/>
            <w:webHidden/>
          </w:rPr>
        </w:r>
        <w:r w:rsidR="00850C69">
          <w:rPr>
            <w:noProof/>
            <w:webHidden/>
          </w:rPr>
          <w:fldChar w:fldCharType="separate"/>
        </w:r>
        <w:r w:rsidR="00850C69">
          <w:rPr>
            <w:noProof/>
            <w:webHidden/>
          </w:rPr>
          <w:t>13</w:t>
        </w:r>
        <w:r w:rsidR="00850C69">
          <w:rPr>
            <w:noProof/>
            <w:webHidden/>
          </w:rPr>
          <w:fldChar w:fldCharType="end"/>
        </w:r>
      </w:hyperlink>
    </w:p>
    <w:p w14:paraId="5D2E5BB8" w14:textId="77777777" w:rsidR="00850C69" w:rsidRDefault="00000000">
      <w:pPr>
        <w:pStyle w:val="TOC2"/>
        <w:tabs>
          <w:tab w:val="right" w:leader="dot" w:pos="10358"/>
        </w:tabs>
        <w:rPr>
          <w:noProof/>
        </w:rPr>
      </w:pPr>
      <w:hyperlink w:anchor="_Toc231899825" w:history="1">
        <w:r w:rsidR="00850C69" w:rsidRPr="00C16686">
          <w:rPr>
            <w:rStyle w:val="Hyperlink"/>
            <w:noProof/>
          </w:rPr>
          <w:t>3.5 Non-Functional Requirements</w:t>
        </w:r>
        <w:r w:rsidR="00850C69">
          <w:rPr>
            <w:noProof/>
            <w:webHidden/>
          </w:rPr>
          <w:tab/>
        </w:r>
        <w:r w:rsidR="00850C69">
          <w:rPr>
            <w:noProof/>
            <w:webHidden/>
          </w:rPr>
          <w:fldChar w:fldCharType="begin"/>
        </w:r>
        <w:r w:rsidR="00850C69">
          <w:rPr>
            <w:noProof/>
            <w:webHidden/>
          </w:rPr>
          <w:instrText xml:space="preserve"> PAGEREF _Toc231899825 \h </w:instrText>
        </w:r>
        <w:r w:rsidR="00850C69">
          <w:rPr>
            <w:noProof/>
            <w:webHidden/>
          </w:rPr>
        </w:r>
        <w:r w:rsidR="00850C69">
          <w:rPr>
            <w:noProof/>
            <w:webHidden/>
          </w:rPr>
          <w:fldChar w:fldCharType="separate"/>
        </w:r>
        <w:r w:rsidR="00850C69">
          <w:rPr>
            <w:noProof/>
            <w:webHidden/>
          </w:rPr>
          <w:t>13</w:t>
        </w:r>
        <w:r w:rsidR="00850C69">
          <w:rPr>
            <w:noProof/>
            <w:webHidden/>
          </w:rPr>
          <w:fldChar w:fldCharType="end"/>
        </w:r>
      </w:hyperlink>
    </w:p>
    <w:p w14:paraId="56818AF8" w14:textId="77777777" w:rsidR="00850C69" w:rsidRDefault="00000000">
      <w:pPr>
        <w:pStyle w:val="TOC2"/>
        <w:tabs>
          <w:tab w:val="right" w:leader="dot" w:pos="10358"/>
        </w:tabs>
        <w:rPr>
          <w:noProof/>
        </w:rPr>
      </w:pPr>
      <w:hyperlink w:anchor="_Toc231899826" w:history="1">
        <w:r w:rsidR="00850C69" w:rsidRPr="00C16686">
          <w:rPr>
            <w:rStyle w:val="Hyperlink"/>
            <w:noProof/>
          </w:rPr>
          <w:t>3.6 State Transition Rules</w:t>
        </w:r>
        <w:r w:rsidR="00850C69">
          <w:rPr>
            <w:noProof/>
            <w:webHidden/>
          </w:rPr>
          <w:tab/>
        </w:r>
        <w:r w:rsidR="00850C69">
          <w:rPr>
            <w:noProof/>
            <w:webHidden/>
          </w:rPr>
          <w:fldChar w:fldCharType="begin"/>
        </w:r>
        <w:r w:rsidR="00850C69">
          <w:rPr>
            <w:noProof/>
            <w:webHidden/>
          </w:rPr>
          <w:instrText xml:space="preserve"> PAGEREF _Toc231899826 \h </w:instrText>
        </w:r>
        <w:r w:rsidR="00850C69">
          <w:rPr>
            <w:noProof/>
            <w:webHidden/>
          </w:rPr>
        </w:r>
        <w:r w:rsidR="00850C69">
          <w:rPr>
            <w:noProof/>
            <w:webHidden/>
          </w:rPr>
          <w:fldChar w:fldCharType="separate"/>
        </w:r>
        <w:r w:rsidR="00850C69">
          <w:rPr>
            <w:noProof/>
            <w:webHidden/>
          </w:rPr>
          <w:t>13</w:t>
        </w:r>
        <w:r w:rsidR="00850C69">
          <w:rPr>
            <w:noProof/>
            <w:webHidden/>
          </w:rPr>
          <w:fldChar w:fldCharType="end"/>
        </w:r>
      </w:hyperlink>
    </w:p>
    <w:p w14:paraId="42BD1FDD" w14:textId="77777777" w:rsidR="00850C69" w:rsidRDefault="00000000">
      <w:pPr>
        <w:pStyle w:val="TOC1"/>
        <w:tabs>
          <w:tab w:val="right" w:leader="dot" w:pos="10358"/>
        </w:tabs>
        <w:rPr>
          <w:noProof/>
        </w:rPr>
      </w:pPr>
      <w:hyperlink w:anchor="_Toc231899827" w:history="1">
        <w:r w:rsidR="00850C69" w:rsidRPr="00C16686">
          <w:rPr>
            <w:rStyle w:val="Hyperlink"/>
            <w:noProof/>
          </w:rPr>
          <w:t>4. Use Case Specifications</w:t>
        </w:r>
        <w:r w:rsidR="00850C69">
          <w:rPr>
            <w:noProof/>
            <w:webHidden/>
          </w:rPr>
          <w:tab/>
        </w:r>
        <w:r w:rsidR="00850C69">
          <w:rPr>
            <w:noProof/>
            <w:webHidden/>
          </w:rPr>
          <w:fldChar w:fldCharType="begin"/>
        </w:r>
        <w:r w:rsidR="00850C69">
          <w:rPr>
            <w:noProof/>
            <w:webHidden/>
          </w:rPr>
          <w:instrText xml:space="preserve"> PAGEREF _Toc231899827 \h </w:instrText>
        </w:r>
        <w:r w:rsidR="00850C69">
          <w:rPr>
            <w:noProof/>
            <w:webHidden/>
          </w:rPr>
        </w:r>
        <w:r w:rsidR="00850C69">
          <w:rPr>
            <w:noProof/>
            <w:webHidden/>
          </w:rPr>
          <w:fldChar w:fldCharType="separate"/>
        </w:r>
        <w:r w:rsidR="00850C69">
          <w:rPr>
            <w:noProof/>
            <w:webHidden/>
          </w:rPr>
          <w:t>14</w:t>
        </w:r>
        <w:r w:rsidR="00850C69">
          <w:rPr>
            <w:noProof/>
            <w:webHidden/>
          </w:rPr>
          <w:fldChar w:fldCharType="end"/>
        </w:r>
      </w:hyperlink>
    </w:p>
    <w:p w14:paraId="6C7C3DF8" w14:textId="77777777" w:rsidR="00850C69" w:rsidRDefault="00000000">
      <w:pPr>
        <w:pStyle w:val="TOC2"/>
        <w:tabs>
          <w:tab w:val="right" w:leader="dot" w:pos="10358"/>
        </w:tabs>
        <w:rPr>
          <w:noProof/>
        </w:rPr>
      </w:pPr>
      <w:hyperlink w:anchor="_Toc231899828" w:history="1">
        <w:r w:rsidR="00850C69" w:rsidRPr="00C16686">
          <w:rPr>
            <w:rStyle w:val="Hyperlink"/>
            <w:noProof/>
          </w:rPr>
          <w:t>Use Case Diagram - Resident</w:t>
        </w:r>
        <w:r w:rsidR="00850C69">
          <w:rPr>
            <w:noProof/>
            <w:webHidden/>
          </w:rPr>
          <w:tab/>
        </w:r>
        <w:r w:rsidR="00850C69">
          <w:rPr>
            <w:noProof/>
            <w:webHidden/>
          </w:rPr>
          <w:fldChar w:fldCharType="begin"/>
        </w:r>
        <w:r w:rsidR="00850C69">
          <w:rPr>
            <w:noProof/>
            <w:webHidden/>
          </w:rPr>
          <w:instrText xml:space="preserve"> PAGEREF _Toc231899828 \h </w:instrText>
        </w:r>
        <w:r w:rsidR="00850C69">
          <w:rPr>
            <w:noProof/>
            <w:webHidden/>
          </w:rPr>
        </w:r>
        <w:r w:rsidR="00850C69">
          <w:rPr>
            <w:noProof/>
            <w:webHidden/>
          </w:rPr>
          <w:fldChar w:fldCharType="separate"/>
        </w:r>
        <w:r w:rsidR="00850C69">
          <w:rPr>
            <w:noProof/>
            <w:webHidden/>
          </w:rPr>
          <w:t>14</w:t>
        </w:r>
        <w:r w:rsidR="00850C69">
          <w:rPr>
            <w:noProof/>
            <w:webHidden/>
          </w:rPr>
          <w:fldChar w:fldCharType="end"/>
        </w:r>
      </w:hyperlink>
    </w:p>
    <w:p w14:paraId="75624761" w14:textId="77777777" w:rsidR="00850C69" w:rsidRDefault="00000000">
      <w:pPr>
        <w:pStyle w:val="TOC2"/>
        <w:tabs>
          <w:tab w:val="right" w:leader="dot" w:pos="10358"/>
        </w:tabs>
        <w:rPr>
          <w:noProof/>
        </w:rPr>
      </w:pPr>
      <w:hyperlink w:anchor="_Toc231899829" w:history="1">
        <w:r w:rsidR="00850C69" w:rsidRPr="00C16686">
          <w:rPr>
            <w:rStyle w:val="Hyperlink"/>
            <w:noProof/>
          </w:rPr>
          <w:t>Use Case Diagram - Collector</w:t>
        </w:r>
        <w:r w:rsidR="00850C69">
          <w:rPr>
            <w:noProof/>
            <w:webHidden/>
          </w:rPr>
          <w:tab/>
        </w:r>
        <w:r w:rsidR="00850C69">
          <w:rPr>
            <w:noProof/>
            <w:webHidden/>
          </w:rPr>
          <w:fldChar w:fldCharType="begin"/>
        </w:r>
        <w:r w:rsidR="00850C69">
          <w:rPr>
            <w:noProof/>
            <w:webHidden/>
          </w:rPr>
          <w:instrText xml:space="preserve"> PAGEREF _Toc231899829 \h </w:instrText>
        </w:r>
        <w:r w:rsidR="00850C69">
          <w:rPr>
            <w:noProof/>
            <w:webHidden/>
          </w:rPr>
        </w:r>
        <w:r w:rsidR="00850C69">
          <w:rPr>
            <w:noProof/>
            <w:webHidden/>
          </w:rPr>
          <w:fldChar w:fldCharType="separate"/>
        </w:r>
        <w:r w:rsidR="00850C69">
          <w:rPr>
            <w:noProof/>
            <w:webHidden/>
          </w:rPr>
          <w:t>14</w:t>
        </w:r>
        <w:r w:rsidR="00850C69">
          <w:rPr>
            <w:noProof/>
            <w:webHidden/>
          </w:rPr>
          <w:fldChar w:fldCharType="end"/>
        </w:r>
      </w:hyperlink>
    </w:p>
    <w:p w14:paraId="565950D8" w14:textId="77777777" w:rsidR="00850C69" w:rsidRDefault="00000000">
      <w:pPr>
        <w:pStyle w:val="TOC2"/>
        <w:tabs>
          <w:tab w:val="right" w:leader="dot" w:pos="10358"/>
        </w:tabs>
        <w:rPr>
          <w:noProof/>
        </w:rPr>
      </w:pPr>
      <w:hyperlink w:anchor="_Toc231899830" w:history="1">
        <w:r w:rsidR="00850C69" w:rsidRPr="00C16686">
          <w:rPr>
            <w:rStyle w:val="Hyperlink"/>
            <w:noProof/>
          </w:rPr>
          <w:t>Use Case Diagram - Manager</w:t>
        </w:r>
        <w:r w:rsidR="00850C69">
          <w:rPr>
            <w:noProof/>
            <w:webHidden/>
          </w:rPr>
          <w:tab/>
        </w:r>
        <w:r w:rsidR="00850C69">
          <w:rPr>
            <w:noProof/>
            <w:webHidden/>
          </w:rPr>
          <w:fldChar w:fldCharType="begin"/>
        </w:r>
        <w:r w:rsidR="00850C69">
          <w:rPr>
            <w:noProof/>
            <w:webHidden/>
          </w:rPr>
          <w:instrText xml:space="preserve"> PAGEREF _Toc231899830 \h </w:instrText>
        </w:r>
        <w:r w:rsidR="00850C69">
          <w:rPr>
            <w:noProof/>
            <w:webHidden/>
          </w:rPr>
        </w:r>
        <w:r w:rsidR="00850C69">
          <w:rPr>
            <w:noProof/>
            <w:webHidden/>
          </w:rPr>
          <w:fldChar w:fldCharType="separate"/>
        </w:r>
        <w:r w:rsidR="00850C69">
          <w:rPr>
            <w:noProof/>
            <w:webHidden/>
          </w:rPr>
          <w:t>15</w:t>
        </w:r>
        <w:r w:rsidR="00850C69">
          <w:rPr>
            <w:noProof/>
            <w:webHidden/>
          </w:rPr>
          <w:fldChar w:fldCharType="end"/>
        </w:r>
      </w:hyperlink>
    </w:p>
    <w:p w14:paraId="3B7F4B01" w14:textId="77777777" w:rsidR="00850C69" w:rsidRDefault="00000000">
      <w:pPr>
        <w:pStyle w:val="TOC2"/>
        <w:tabs>
          <w:tab w:val="right" w:leader="dot" w:pos="10358"/>
        </w:tabs>
        <w:rPr>
          <w:noProof/>
        </w:rPr>
      </w:pPr>
      <w:hyperlink w:anchor="_Toc231899831" w:history="1">
        <w:r w:rsidR="00850C69" w:rsidRPr="00C16686">
          <w:rPr>
            <w:rStyle w:val="Hyperlink"/>
            <w:noProof/>
          </w:rPr>
          <w:t>Use Case Diagram - Admin</w:t>
        </w:r>
        <w:r w:rsidR="00850C69">
          <w:rPr>
            <w:noProof/>
            <w:webHidden/>
          </w:rPr>
          <w:tab/>
        </w:r>
        <w:r w:rsidR="00850C69">
          <w:rPr>
            <w:noProof/>
            <w:webHidden/>
          </w:rPr>
          <w:fldChar w:fldCharType="begin"/>
        </w:r>
        <w:r w:rsidR="00850C69">
          <w:rPr>
            <w:noProof/>
            <w:webHidden/>
          </w:rPr>
          <w:instrText xml:space="preserve"> PAGEREF _Toc231899831 \h </w:instrText>
        </w:r>
        <w:r w:rsidR="00850C69">
          <w:rPr>
            <w:noProof/>
            <w:webHidden/>
          </w:rPr>
        </w:r>
        <w:r w:rsidR="00850C69">
          <w:rPr>
            <w:noProof/>
            <w:webHidden/>
          </w:rPr>
          <w:fldChar w:fldCharType="separate"/>
        </w:r>
        <w:r w:rsidR="00850C69">
          <w:rPr>
            <w:noProof/>
            <w:webHidden/>
          </w:rPr>
          <w:t>15</w:t>
        </w:r>
        <w:r w:rsidR="00850C69">
          <w:rPr>
            <w:noProof/>
            <w:webHidden/>
          </w:rPr>
          <w:fldChar w:fldCharType="end"/>
        </w:r>
      </w:hyperlink>
    </w:p>
    <w:p w14:paraId="1D6D4BB8" w14:textId="77777777" w:rsidR="00850C69" w:rsidRDefault="00000000">
      <w:pPr>
        <w:pStyle w:val="TOC2"/>
        <w:tabs>
          <w:tab w:val="right" w:leader="dot" w:pos="10358"/>
        </w:tabs>
        <w:rPr>
          <w:noProof/>
        </w:rPr>
      </w:pPr>
      <w:hyperlink w:anchor="_Toc231899832" w:history="1">
        <w:r w:rsidR="00850C69" w:rsidRPr="00C16686">
          <w:rPr>
            <w:rStyle w:val="Hyperlink"/>
            <w:noProof/>
          </w:rPr>
          <w:t>4.1 Detailed Use Case: Submit Complaint</w:t>
        </w:r>
        <w:r w:rsidR="00850C69">
          <w:rPr>
            <w:noProof/>
            <w:webHidden/>
          </w:rPr>
          <w:tab/>
        </w:r>
        <w:r w:rsidR="00850C69">
          <w:rPr>
            <w:noProof/>
            <w:webHidden/>
          </w:rPr>
          <w:fldChar w:fldCharType="begin"/>
        </w:r>
        <w:r w:rsidR="00850C69">
          <w:rPr>
            <w:noProof/>
            <w:webHidden/>
          </w:rPr>
          <w:instrText xml:space="preserve"> PAGEREF _Toc231899832 \h </w:instrText>
        </w:r>
        <w:r w:rsidR="00850C69">
          <w:rPr>
            <w:noProof/>
            <w:webHidden/>
          </w:rPr>
        </w:r>
        <w:r w:rsidR="00850C69">
          <w:rPr>
            <w:noProof/>
            <w:webHidden/>
          </w:rPr>
          <w:fldChar w:fldCharType="separate"/>
        </w:r>
        <w:r w:rsidR="00850C69">
          <w:rPr>
            <w:noProof/>
            <w:webHidden/>
          </w:rPr>
          <w:t>16</w:t>
        </w:r>
        <w:r w:rsidR="00850C69">
          <w:rPr>
            <w:noProof/>
            <w:webHidden/>
          </w:rPr>
          <w:fldChar w:fldCharType="end"/>
        </w:r>
      </w:hyperlink>
    </w:p>
    <w:p w14:paraId="04FE89F8" w14:textId="77777777" w:rsidR="00850C69" w:rsidRDefault="00000000">
      <w:pPr>
        <w:pStyle w:val="TOC2"/>
        <w:tabs>
          <w:tab w:val="right" w:leader="dot" w:pos="10358"/>
        </w:tabs>
        <w:rPr>
          <w:noProof/>
        </w:rPr>
      </w:pPr>
      <w:hyperlink w:anchor="_Toc231899833" w:history="1">
        <w:r w:rsidR="00850C69" w:rsidRPr="00C16686">
          <w:rPr>
            <w:rStyle w:val="Hyperlink"/>
            <w:noProof/>
          </w:rPr>
          <w:t>4.2 Detailed Use Case: Create Collection Schedule</w:t>
        </w:r>
        <w:r w:rsidR="00850C69">
          <w:rPr>
            <w:noProof/>
            <w:webHidden/>
          </w:rPr>
          <w:tab/>
        </w:r>
        <w:r w:rsidR="00850C69">
          <w:rPr>
            <w:noProof/>
            <w:webHidden/>
          </w:rPr>
          <w:fldChar w:fldCharType="begin"/>
        </w:r>
        <w:r w:rsidR="00850C69">
          <w:rPr>
            <w:noProof/>
            <w:webHidden/>
          </w:rPr>
          <w:instrText xml:space="preserve"> PAGEREF _Toc231899833 \h </w:instrText>
        </w:r>
        <w:r w:rsidR="00850C69">
          <w:rPr>
            <w:noProof/>
            <w:webHidden/>
          </w:rPr>
        </w:r>
        <w:r w:rsidR="00850C69">
          <w:rPr>
            <w:noProof/>
            <w:webHidden/>
          </w:rPr>
          <w:fldChar w:fldCharType="separate"/>
        </w:r>
        <w:r w:rsidR="00850C69">
          <w:rPr>
            <w:noProof/>
            <w:webHidden/>
          </w:rPr>
          <w:t>16</w:t>
        </w:r>
        <w:r w:rsidR="00850C69">
          <w:rPr>
            <w:noProof/>
            <w:webHidden/>
          </w:rPr>
          <w:fldChar w:fldCharType="end"/>
        </w:r>
      </w:hyperlink>
    </w:p>
    <w:p w14:paraId="33FFA472" w14:textId="77777777" w:rsidR="00850C69" w:rsidRDefault="00000000">
      <w:pPr>
        <w:pStyle w:val="TOC1"/>
        <w:tabs>
          <w:tab w:val="right" w:leader="dot" w:pos="10358"/>
        </w:tabs>
        <w:rPr>
          <w:noProof/>
        </w:rPr>
      </w:pPr>
      <w:hyperlink w:anchor="_Toc231899834" w:history="1">
        <w:r w:rsidR="00850C69" w:rsidRPr="00C16686">
          <w:rPr>
            <w:rStyle w:val="Hyperlink"/>
            <w:noProof/>
          </w:rPr>
          <w:t>5. Requirement Traceability Matrix</w:t>
        </w:r>
        <w:r w:rsidR="00850C69">
          <w:rPr>
            <w:noProof/>
            <w:webHidden/>
          </w:rPr>
          <w:tab/>
        </w:r>
        <w:r w:rsidR="00850C69">
          <w:rPr>
            <w:noProof/>
            <w:webHidden/>
          </w:rPr>
          <w:fldChar w:fldCharType="begin"/>
        </w:r>
        <w:r w:rsidR="00850C69">
          <w:rPr>
            <w:noProof/>
            <w:webHidden/>
          </w:rPr>
          <w:instrText xml:space="preserve"> PAGEREF _Toc231899834 \h </w:instrText>
        </w:r>
        <w:r w:rsidR="00850C69">
          <w:rPr>
            <w:noProof/>
            <w:webHidden/>
          </w:rPr>
        </w:r>
        <w:r w:rsidR="00850C69">
          <w:rPr>
            <w:noProof/>
            <w:webHidden/>
          </w:rPr>
          <w:fldChar w:fldCharType="separate"/>
        </w:r>
        <w:r w:rsidR="00850C69">
          <w:rPr>
            <w:noProof/>
            <w:webHidden/>
          </w:rPr>
          <w:t>16</w:t>
        </w:r>
        <w:r w:rsidR="00850C69">
          <w:rPr>
            <w:noProof/>
            <w:webHidden/>
          </w:rPr>
          <w:fldChar w:fldCharType="end"/>
        </w:r>
      </w:hyperlink>
    </w:p>
    <w:p w14:paraId="7154697A" w14:textId="77777777" w:rsidR="00850C69" w:rsidRDefault="00000000">
      <w:pPr>
        <w:pStyle w:val="TOC1"/>
        <w:tabs>
          <w:tab w:val="right" w:leader="dot" w:pos="10358"/>
        </w:tabs>
        <w:rPr>
          <w:noProof/>
        </w:rPr>
      </w:pPr>
      <w:hyperlink w:anchor="_Toc231899835" w:history="1">
        <w:r w:rsidR="00850C69" w:rsidRPr="00C16686">
          <w:rPr>
            <w:rStyle w:val="Hyperlink"/>
            <w:noProof/>
          </w:rPr>
          <w:t>6. Appendices</w:t>
        </w:r>
        <w:r w:rsidR="00850C69">
          <w:rPr>
            <w:noProof/>
            <w:webHidden/>
          </w:rPr>
          <w:tab/>
        </w:r>
        <w:r w:rsidR="00850C69">
          <w:rPr>
            <w:noProof/>
            <w:webHidden/>
          </w:rPr>
          <w:fldChar w:fldCharType="begin"/>
        </w:r>
        <w:r w:rsidR="00850C69">
          <w:rPr>
            <w:noProof/>
            <w:webHidden/>
          </w:rPr>
          <w:instrText xml:space="preserve"> PAGEREF _Toc231899835 \h </w:instrText>
        </w:r>
        <w:r w:rsidR="00850C69">
          <w:rPr>
            <w:noProof/>
            <w:webHidden/>
          </w:rPr>
        </w:r>
        <w:r w:rsidR="00850C69">
          <w:rPr>
            <w:noProof/>
            <w:webHidden/>
          </w:rPr>
          <w:fldChar w:fldCharType="separate"/>
        </w:r>
        <w:r w:rsidR="00850C69">
          <w:rPr>
            <w:noProof/>
            <w:webHidden/>
          </w:rPr>
          <w:t>17</w:t>
        </w:r>
        <w:r w:rsidR="00850C69">
          <w:rPr>
            <w:noProof/>
            <w:webHidden/>
          </w:rPr>
          <w:fldChar w:fldCharType="end"/>
        </w:r>
      </w:hyperlink>
    </w:p>
    <w:p w14:paraId="4E5F52C6" w14:textId="77777777" w:rsidR="00850C69" w:rsidRDefault="00000000">
      <w:pPr>
        <w:pStyle w:val="TOC2"/>
        <w:tabs>
          <w:tab w:val="right" w:leader="dot" w:pos="10358"/>
        </w:tabs>
        <w:rPr>
          <w:noProof/>
        </w:rPr>
      </w:pPr>
      <w:hyperlink w:anchor="_Toc231899836" w:history="1">
        <w:r w:rsidR="00850C69" w:rsidRPr="00C16686">
          <w:rPr>
            <w:rStyle w:val="Hyperlink"/>
            <w:noProof/>
          </w:rPr>
          <w:t>Appendix A – SRS Quality Checklist</w:t>
        </w:r>
        <w:r w:rsidR="00850C69">
          <w:rPr>
            <w:noProof/>
            <w:webHidden/>
          </w:rPr>
          <w:tab/>
        </w:r>
        <w:r w:rsidR="00850C69">
          <w:rPr>
            <w:noProof/>
            <w:webHidden/>
          </w:rPr>
          <w:fldChar w:fldCharType="begin"/>
        </w:r>
        <w:r w:rsidR="00850C69">
          <w:rPr>
            <w:noProof/>
            <w:webHidden/>
          </w:rPr>
          <w:instrText xml:space="preserve"> PAGEREF _Toc231899836 \h </w:instrText>
        </w:r>
        <w:r w:rsidR="00850C69">
          <w:rPr>
            <w:noProof/>
            <w:webHidden/>
          </w:rPr>
        </w:r>
        <w:r w:rsidR="00850C69">
          <w:rPr>
            <w:noProof/>
            <w:webHidden/>
          </w:rPr>
          <w:fldChar w:fldCharType="separate"/>
        </w:r>
        <w:r w:rsidR="00850C69">
          <w:rPr>
            <w:noProof/>
            <w:webHidden/>
          </w:rPr>
          <w:t>17</w:t>
        </w:r>
        <w:r w:rsidR="00850C69">
          <w:rPr>
            <w:noProof/>
            <w:webHidden/>
          </w:rPr>
          <w:fldChar w:fldCharType="end"/>
        </w:r>
      </w:hyperlink>
    </w:p>
    <w:p w14:paraId="39F74DAC" w14:textId="77777777" w:rsidR="00850C69" w:rsidRDefault="00000000">
      <w:pPr>
        <w:pStyle w:val="TOC2"/>
        <w:tabs>
          <w:tab w:val="right" w:leader="dot" w:pos="10358"/>
        </w:tabs>
        <w:rPr>
          <w:noProof/>
        </w:rPr>
      </w:pPr>
      <w:hyperlink w:anchor="_Toc231899837" w:history="1">
        <w:r w:rsidR="00850C69" w:rsidRPr="00C16686">
          <w:rPr>
            <w:rStyle w:val="Hyperlink"/>
            <w:noProof/>
          </w:rPr>
          <w:t>Appendix B – Sample API Error Format</w:t>
        </w:r>
        <w:r w:rsidR="00850C69">
          <w:rPr>
            <w:noProof/>
            <w:webHidden/>
          </w:rPr>
          <w:tab/>
        </w:r>
        <w:r w:rsidR="00850C69">
          <w:rPr>
            <w:noProof/>
            <w:webHidden/>
          </w:rPr>
          <w:fldChar w:fldCharType="begin"/>
        </w:r>
        <w:r w:rsidR="00850C69">
          <w:rPr>
            <w:noProof/>
            <w:webHidden/>
          </w:rPr>
          <w:instrText xml:space="preserve"> PAGEREF _Toc231899837 \h </w:instrText>
        </w:r>
        <w:r w:rsidR="00850C69">
          <w:rPr>
            <w:noProof/>
            <w:webHidden/>
          </w:rPr>
        </w:r>
        <w:r w:rsidR="00850C69">
          <w:rPr>
            <w:noProof/>
            <w:webHidden/>
          </w:rPr>
          <w:fldChar w:fldCharType="separate"/>
        </w:r>
        <w:r w:rsidR="00850C69">
          <w:rPr>
            <w:noProof/>
            <w:webHidden/>
          </w:rPr>
          <w:t>17</w:t>
        </w:r>
        <w:r w:rsidR="00850C69">
          <w:rPr>
            <w:noProof/>
            <w:webHidden/>
          </w:rPr>
          <w:fldChar w:fldCharType="end"/>
        </w:r>
      </w:hyperlink>
    </w:p>
    <w:p w14:paraId="5F6B8DDC" w14:textId="77777777" w:rsidR="00850C69" w:rsidRDefault="00000000">
      <w:pPr>
        <w:pStyle w:val="TOC2"/>
        <w:tabs>
          <w:tab w:val="right" w:leader="dot" w:pos="10358"/>
        </w:tabs>
        <w:rPr>
          <w:noProof/>
        </w:rPr>
      </w:pPr>
      <w:hyperlink w:anchor="_Toc231899838" w:history="1">
        <w:r w:rsidR="00850C69" w:rsidRPr="00C16686">
          <w:rPr>
            <w:rStyle w:val="Hyperlink"/>
            <w:noProof/>
          </w:rPr>
          <w:t>Appendix C – Minimum Demo Test Data</w:t>
        </w:r>
        <w:r w:rsidR="00850C69">
          <w:rPr>
            <w:noProof/>
            <w:webHidden/>
          </w:rPr>
          <w:tab/>
        </w:r>
        <w:r w:rsidR="00850C69">
          <w:rPr>
            <w:noProof/>
            <w:webHidden/>
          </w:rPr>
          <w:fldChar w:fldCharType="begin"/>
        </w:r>
        <w:r w:rsidR="00850C69">
          <w:rPr>
            <w:noProof/>
            <w:webHidden/>
          </w:rPr>
          <w:instrText xml:space="preserve"> PAGEREF _Toc231899838 \h </w:instrText>
        </w:r>
        <w:r w:rsidR="00850C69">
          <w:rPr>
            <w:noProof/>
            <w:webHidden/>
          </w:rPr>
        </w:r>
        <w:r w:rsidR="00850C69">
          <w:rPr>
            <w:noProof/>
            <w:webHidden/>
          </w:rPr>
          <w:fldChar w:fldCharType="separate"/>
        </w:r>
        <w:r w:rsidR="00850C69">
          <w:rPr>
            <w:noProof/>
            <w:webHidden/>
          </w:rPr>
          <w:t>17</w:t>
        </w:r>
        <w:r w:rsidR="00850C69">
          <w:rPr>
            <w:noProof/>
            <w:webHidden/>
          </w:rPr>
          <w:fldChar w:fldCharType="end"/>
        </w:r>
      </w:hyperlink>
    </w:p>
    <w:p w14:paraId="3C2E0A9D" w14:textId="77777777" w:rsidR="00850C69" w:rsidRDefault="00850C69">
      <w:r>
        <w:fldChar w:fldCharType="end"/>
      </w:r>
    </w:p>
    <w:p w14:paraId="4D59ECC5" w14:textId="77777777" w:rsidR="009916F8" w:rsidRDefault="00000000">
      <w:r>
        <w:br w:type="page"/>
      </w:r>
    </w:p>
    <w:p w14:paraId="0DDD2334" w14:textId="77777777" w:rsidR="009916F8" w:rsidRDefault="00000000">
      <w:pPr>
        <w:pStyle w:val="Heading1"/>
      </w:pPr>
      <w:bookmarkStart w:id="2" w:name="_Toc231899797"/>
      <w:r>
        <w:rPr>
          <w:rFonts w:ascii="Arial" w:eastAsia="Arial" w:hAnsi="Arial"/>
        </w:rPr>
        <w:lastRenderedPageBreak/>
        <w:t>1. Introduction</w:t>
      </w:r>
      <w:bookmarkEnd w:id="2"/>
    </w:p>
    <w:p w14:paraId="779C2900" w14:textId="77777777" w:rsidR="009916F8" w:rsidRDefault="00000000">
      <w:pPr>
        <w:pStyle w:val="Heading2"/>
      </w:pPr>
      <w:bookmarkStart w:id="3" w:name="_Toc231899798"/>
      <w:r>
        <w:rPr>
          <w:rFonts w:ascii="Arial" w:eastAsia="Arial" w:hAnsi="Arial"/>
        </w:rPr>
        <w:t>1.1 Purpose</w:t>
      </w:r>
      <w:bookmarkEnd w:id="3"/>
    </w:p>
    <w:p w14:paraId="3CDDDE29" w14:textId="77777777" w:rsidR="009916F8" w:rsidRDefault="00000000">
      <w:pPr>
        <w:spacing w:after="120" w:line="259" w:lineRule="auto"/>
      </w:pPr>
      <w:r>
        <w:t>Tài liệu này đặc tả yêu cầu phần mềm cho EcoSchedule – hệ thống quản lý thu gom rác tại khu đô thị/khu dân cư. Tài liệu là căn cứ để thiết kế, lập kế hoạch kiểm thử, viết test case, kiểm thử nghiệm thu và đánh giá phạm vi đồ án.</w:t>
      </w:r>
    </w:p>
    <w:p w14:paraId="26A099CC" w14:textId="77777777" w:rsidR="009916F8" w:rsidRDefault="00000000">
      <w:pPr>
        <w:spacing w:after="120" w:line="259" w:lineRule="auto"/>
      </w:pPr>
      <w:r>
        <w:t>Đối tượng sử dụng tài liệu: nhóm phát triển, nhóm kiểm thử, giảng viên, Product Owner giả định và các bên liên quan trong quá trình nghiệm thu môn học.</w:t>
      </w:r>
    </w:p>
    <w:p w14:paraId="7A38E4D9" w14:textId="77777777" w:rsidR="009916F8" w:rsidRDefault="00000000">
      <w:pPr>
        <w:pStyle w:val="Heading2"/>
      </w:pPr>
      <w:bookmarkStart w:id="4" w:name="_Toc231899799"/>
      <w:r>
        <w:rPr>
          <w:rFonts w:ascii="Arial" w:eastAsia="Arial" w:hAnsi="Arial"/>
        </w:rPr>
        <w:t>1.2 Scope</w:t>
      </w:r>
      <w:bookmarkEnd w:id="4"/>
    </w:p>
    <w:p w14:paraId="73B04C72" w14:textId="77777777" w:rsidR="009916F8" w:rsidRDefault="00000000">
      <w:pPr>
        <w:spacing w:after="120" w:line="259" w:lineRule="auto"/>
      </w:pPr>
      <w:r>
        <w:t>EcoSchedule là web application hỗ trợ 4 vai trò: Resident, Collector, Manager và Admin. Hệ thống tập trung vào quản lý lịch thu gom, tuyến thu gom, thông báo nhắc lịch, phản ánh môi trường và thanh toán phí vệ sinh ở mức demo/mock.</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7200"/>
      </w:tblGrid>
      <w:tr w:rsidR="009916F8" w14:paraId="70CDA878" w14:textId="77777777">
        <w:trPr>
          <w:cantSplit/>
          <w:tblHeader/>
          <w:jc w:val="center"/>
        </w:trPr>
        <w:tc>
          <w:tcPr>
            <w:tcW w:w="2448" w:type="dxa"/>
            <w:shd w:val="clear" w:color="auto" w:fill="1F4E79"/>
          </w:tcPr>
          <w:p w14:paraId="4D7195BE" w14:textId="77777777" w:rsidR="009916F8" w:rsidRDefault="00000000">
            <w:r>
              <w:rPr>
                <w:b/>
                <w:color w:val="FFFFFF"/>
                <w:sz w:val="16"/>
              </w:rPr>
              <w:t>Phạm vi trong bản v1.0</w:t>
            </w:r>
          </w:p>
        </w:tc>
        <w:tc>
          <w:tcPr>
            <w:tcW w:w="7200" w:type="dxa"/>
            <w:shd w:val="clear" w:color="auto" w:fill="1F4E79"/>
          </w:tcPr>
          <w:p w14:paraId="198A7C42" w14:textId="77777777" w:rsidR="009916F8" w:rsidRDefault="00000000">
            <w:r>
              <w:rPr>
                <w:b/>
                <w:color w:val="FFFFFF"/>
                <w:sz w:val="16"/>
              </w:rPr>
              <w:t>Mô tả cụ thể</w:t>
            </w:r>
          </w:p>
        </w:tc>
      </w:tr>
      <w:tr w:rsidR="009916F8" w14:paraId="377BEA53" w14:textId="77777777">
        <w:trPr>
          <w:cantSplit/>
          <w:jc w:val="center"/>
        </w:trPr>
        <w:tc>
          <w:tcPr>
            <w:tcW w:w="2448" w:type="dxa"/>
          </w:tcPr>
          <w:p w14:paraId="1CC50226" w14:textId="77777777" w:rsidR="009916F8" w:rsidRDefault="00000000">
            <w:r>
              <w:rPr>
                <w:sz w:val="16"/>
              </w:rPr>
              <w:t>Lịch thu gom</w:t>
            </w:r>
          </w:p>
        </w:tc>
        <w:tc>
          <w:tcPr>
            <w:tcW w:w="7200" w:type="dxa"/>
          </w:tcPr>
          <w:p w14:paraId="4CF03DB3" w14:textId="77777777" w:rsidR="009916F8" w:rsidRDefault="00000000">
            <w:r>
              <w:rPr>
                <w:sz w:val="16"/>
              </w:rPr>
              <w:t>Tạo, công bố, xem, lọc và cập nhật trạng thái lịch thu gom theo khu vực, tuyến, loại rác và thời gian.</w:t>
            </w:r>
          </w:p>
        </w:tc>
      </w:tr>
      <w:tr w:rsidR="009916F8" w14:paraId="5D09604A" w14:textId="77777777">
        <w:trPr>
          <w:cantSplit/>
          <w:jc w:val="center"/>
        </w:trPr>
        <w:tc>
          <w:tcPr>
            <w:tcW w:w="2448" w:type="dxa"/>
          </w:tcPr>
          <w:p w14:paraId="27D93404" w14:textId="77777777" w:rsidR="009916F8" w:rsidRDefault="00000000">
            <w:r>
              <w:rPr>
                <w:sz w:val="16"/>
              </w:rPr>
              <w:t>Thông báo</w:t>
            </w:r>
          </w:p>
        </w:tc>
        <w:tc>
          <w:tcPr>
            <w:tcW w:w="7200" w:type="dxa"/>
          </w:tcPr>
          <w:p w14:paraId="52AD4A54" w14:textId="77777777" w:rsidR="009916F8" w:rsidRDefault="00000000">
            <w:r>
              <w:rPr>
                <w:sz w:val="16"/>
              </w:rPr>
              <w:t>Gửi thông báo nhắc lịch và thông báo thay đổi lịch qua in-app notification; email/SMS/Zalo được mô phỏng bằng notification log nếu chưa tích hợp thật.</w:t>
            </w:r>
          </w:p>
        </w:tc>
      </w:tr>
      <w:tr w:rsidR="009916F8" w14:paraId="7A263517" w14:textId="77777777">
        <w:trPr>
          <w:cantSplit/>
          <w:jc w:val="center"/>
        </w:trPr>
        <w:tc>
          <w:tcPr>
            <w:tcW w:w="2448" w:type="dxa"/>
          </w:tcPr>
          <w:p w14:paraId="4BBFE6AD" w14:textId="77777777" w:rsidR="009916F8" w:rsidRDefault="00000000">
            <w:r>
              <w:rPr>
                <w:sz w:val="16"/>
              </w:rPr>
              <w:t>Phản ánh môi trường</w:t>
            </w:r>
          </w:p>
        </w:tc>
        <w:tc>
          <w:tcPr>
            <w:tcW w:w="7200" w:type="dxa"/>
          </w:tcPr>
          <w:p w14:paraId="1C0154FD" w14:textId="77777777" w:rsidR="009916F8" w:rsidRDefault="00000000">
            <w:r>
              <w:rPr>
                <w:sz w:val="16"/>
              </w:rPr>
              <w:t>Resident gửi phản ánh kèm mô tả, vị trí và ảnh; Manager xác minh, giao việc; Collector xử lý và cập nhật ảnh đối chứng.</w:t>
            </w:r>
          </w:p>
        </w:tc>
      </w:tr>
      <w:tr w:rsidR="009916F8" w14:paraId="0F037FBC" w14:textId="77777777">
        <w:trPr>
          <w:cantSplit/>
          <w:jc w:val="center"/>
        </w:trPr>
        <w:tc>
          <w:tcPr>
            <w:tcW w:w="2448" w:type="dxa"/>
          </w:tcPr>
          <w:p w14:paraId="26CFA2A0" w14:textId="77777777" w:rsidR="009916F8" w:rsidRDefault="00000000">
            <w:r>
              <w:rPr>
                <w:sz w:val="16"/>
              </w:rPr>
              <w:t>Tuyến thu gom</w:t>
            </w:r>
          </w:p>
        </w:tc>
        <w:tc>
          <w:tcPr>
            <w:tcW w:w="7200" w:type="dxa"/>
          </w:tcPr>
          <w:p w14:paraId="069EA3ED" w14:textId="77777777" w:rsidR="009916F8" w:rsidRDefault="00000000">
            <w:r>
              <w:rPr>
                <w:sz w:val="16"/>
              </w:rPr>
              <w:t>Manager phân tuyến cho Collector; Collector xem tuyến được giao trong ngày và cập nhật trạng thái.</w:t>
            </w:r>
          </w:p>
        </w:tc>
      </w:tr>
      <w:tr w:rsidR="009916F8" w14:paraId="4A0DFAE8" w14:textId="77777777">
        <w:trPr>
          <w:cantSplit/>
          <w:jc w:val="center"/>
        </w:trPr>
        <w:tc>
          <w:tcPr>
            <w:tcW w:w="2448" w:type="dxa"/>
          </w:tcPr>
          <w:p w14:paraId="14481176" w14:textId="77777777" w:rsidR="009916F8" w:rsidRDefault="00000000">
            <w:r>
              <w:rPr>
                <w:sz w:val="16"/>
              </w:rPr>
              <w:t>Thanh toán phí</w:t>
            </w:r>
          </w:p>
        </w:tc>
        <w:tc>
          <w:tcPr>
            <w:tcW w:w="7200" w:type="dxa"/>
          </w:tcPr>
          <w:p w14:paraId="2BD29E41" w14:textId="77777777" w:rsidR="009916F8" w:rsidRDefault="00000000">
            <w:r>
              <w:rPr>
                <w:sz w:val="16"/>
              </w:rPr>
              <w:t>Resident thanh toán phí vệ sinh bằng cổng thanh toán giả lập. Không xử lý tiền thật trong phạm vi demo.</w:t>
            </w:r>
          </w:p>
        </w:tc>
      </w:tr>
      <w:tr w:rsidR="009916F8" w14:paraId="1CEF27F9" w14:textId="77777777">
        <w:trPr>
          <w:cantSplit/>
          <w:jc w:val="center"/>
        </w:trPr>
        <w:tc>
          <w:tcPr>
            <w:tcW w:w="2448" w:type="dxa"/>
          </w:tcPr>
          <w:p w14:paraId="155F6136" w14:textId="77777777" w:rsidR="009916F8" w:rsidRDefault="00000000">
            <w:r>
              <w:rPr>
                <w:sz w:val="16"/>
              </w:rPr>
              <w:t>Quản trị hệ thống</w:t>
            </w:r>
          </w:p>
        </w:tc>
        <w:tc>
          <w:tcPr>
            <w:tcW w:w="7200" w:type="dxa"/>
          </w:tcPr>
          <w:p w14:paraId="072120AC" w14:textId="77777777" w:rsidR="009916F8" w:rsidRDefault="00000000">
            <w:r>
              <w:rPr>
                <w:sz w:val="16"/>
              </w:rPr>
              <w:t>Admin quản lý tài khoản, vai trò, quyền hạn, danh mục hệ thống và giám sát hoạt động.</w:t>
            </w:r>
          </w:p>
        </w:tc>
      </w:tr>
    </w:tbl>
    <w:p w14:paraId="1DDD4BDC" w14:textId="77777777" w:rsidR="009916F8" w:rsidRDefault="009916F8"/>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320"/>
        <w:gridCol w:w="5328"/>
      </w:tblGrid>
      <w:tr w:rsidR="009916F8" w14:paraId="1437CC8A" w14:textId="77777777">
        <w:trPr>
          <w:cantSplit/>
          <w:tblHeader/>
          <w:jc w:val="center"/>
        </w:trPr>
        <w:tc>
          <w:tcPr>
            <w:tcW w:w="4320" w:type="dxa"/>
            <w:shd w:val="clear" w:color="auto" w:fill="1F4E79"/>
          </w:tcPr>
          <w:p w14:paraId="4DB3E693" w14:textId="77777777" w:rsidR="009916F8" w:rsidRDefault="00000000">
            <w:r>
              <w:rPr>
                <w:b/>
                <w:color w:val="FFFFFF"/>
                <w:sz w:val="16"/>
              </w:rPr>
              <w:t>Ngoài phạm vi</w:t>
            </w:r>
          </w:p>
        </w:tc>
        <w:tc>
          <w:tcPr>
            <w:tcW w:w="5328" w:type="dxa"/>
            <w:shd w:val="clear" w:color="auto" w:fill="1F4E79"/>
          </w:tcPr>
          <w:p w14:paraId="09A18353" w14:textId="77777777" w:rsidR="009916F8" w:rsidRDefault="00000000">
            <w:r>
              <w:rPr>
                <w:b/>
                <w:color w:val="FFFFFF"/>
                <w:sz w:val="16"/>
              </w:rPr>
              <w:t>Lý do</w:t>
            </w:r>
          </w:p>
        </w:tc>
      </w:tr>
      <w:tr w:rsidR="009916F8" w14:paraId="38038935" w14:textId="77777777">
        <w:trPr>
          <w:cantSplit/>
          <w:jc w:val="center"/>
        </w:trPr>
        <w:tc>
          <w:tcPr>
            <w:tcW w:w="4320" w:type="dxa"/>
          </w:tcPr>
          <w:p w14:paraId="3BAE8540" w14:textId="77777777" w:rsidR="009916F8" w:rsidRDefault="00000000">
            <w:r>
              <w:rPr>
                <w:sz w:val="16"/>
              </w:rPr>
              <w:t>Theo dõi GPS thời gian thực của xe rác ngoài bản đồ tuyến mô phỏng</w:t>
            </w:r>
          </w:p>
        </w:tc>
        <w:tc>
          <w:tcPr>
            <w:tcW w:w="5328" w:type="dxa"/>
          </w:tcPr>
          <w:p w14:paraId="313ACE27" w14:textId="77777777" w:rsidR="009916F8" w:rsidRDefault="00000000">
            <w:r>
              <w:rPr>
                <w:sz w:val="16"/>
              </w:rPr>
              <w:t>Không có thiết bị GPS/IoT thật trong phạm vi môn học.</w:t>
            </w:r>
          </w:p>
        </w:tc>
      </w:tr>
      <w:tr w:rsidR="009916F8" w14:paraId="16EB76F6" w14:textId="77777777">
        <w:trPr>
          <w:cantSplit/>
          <w:jc w:val="center"/>
        </w:trPr>
        <w:tc>
          <w:tcPr>
            <w:tcW w:w="4320" w:type="dxa"/>
          </w:tcPr>
          <w:p w14:paraId="7AB38453" w14:textId="77777777" w:rsidR="009916F8" w:rsidRDefault="00000000">
            <w:r>
              <w:rPr>
                <w:sz w:val="16"/>
              </w:rPr>
              <w:t>AI tối ưu tuyến đường tự động</w:t>
            </w:r>
          </w:p>
        </w:tc>
        <w:tc>
          <w:tcPr>
            <w:tcW w:w="5328" w:type="dxa"/>
          </w:tcPr>
          <w:p w14:paraId="53E86EB2" w14:textId="77777777" w:rsidR="009916F8" w:rsidRDefault="00000000">
            <w:r>
              <w:rPr>
                <w:sz w:val="16"/>
              </w:rPr>
              <w:t>Chỉ được xem là hướng mở rộng; v1.0 tập trung vào quy trình quản lý và kiểm thử.</w:t>
            </w:r>
          </w:p>
        </w:tc>
      </w:tr>
      <w:tr w:rsidR="009916F8" w14:paraId="784F431D" w14:textId="77777777">
        <w:trPr>
          <w:cantSplit/>
          <w:jc w:val="center"/>
        </w:trPr>
        <w:tc>
          <w:tcPr>
            <w:tcW w:w="4320" w:type="dxa"/>
          </w:tcPr>
          <w:p w14:paraId="623F7C1A" w14:textId="77777777" w:rsidR="009916F8" w:rsidRDefault="00000000">
            <w:r>
              <w:rPr>
                <w:sz w:val="16"/>
              </w:rPr>
              <w:t>Thanh toán tiền thật</w:t>
            </w:r>
          </w:p>
        </w:tc>
        <w:tc>
          <w:tcPr>
            <w:tcW w:w="5328" w:type="dxa"/>
          </w:tcPr>
          <w:p w14:paraId="3888EF40" w14:textId="77777777" w:rsidR="009916F8" w:rsidRDefault="00000000">
            <w:r>
              <w:rPr>
                <w:sz w:val="16"/>
              </w:rPr>
              <w:t>Dùng mock gateway để tránh yêu cầu pháp lý, bảo mật và transaction thật.</w:t>
            </w:r>
          </w:p>
        </w:tc>
      </w:tr>
      <w:tr w:rsidR="009916F8" w14:paraId="25035549" w14:textId="77777777">
        <w:trPr>
          <w:cantSplit/>
          <w:jc w:val="center"/>
        </w:trPr>
        <w:tc>
          <w:tcPr>
            <w:tcW w:w="4320" w:type="dxa"/>
          </w:tcPr>
          <w:p w14:paraId="13CE99B6" w14:textId="77777777" w:rsidR="009916F8" w:rsidRDefault="00000000">
            <w:r>
              <w:rPr>
                <w:sz w:val="16"/>
              </w:rPr>
              <w:t>Tích hợp hệ thống chính quyền/đơn vị môi trường thật</w:t>
            </w:r>
          </w:p>
        </w:tc>
        <w:tc>
          <w:tcPr>
            <w:tcW w:w="5328" w:type="dxa"/>
          </w:tcPr>
          <w:p w14:paraId="77EB9D6D" w14:textId="77777777" w:rsidR="009916F8" w:rsidRDefault="00000000">
            <w:r>
              <w:rPr>
                <w:sz w:val="16"/>
              </w:rPr>
              <w:t>Không có API chính thức từ bên thứ ba.</w:t>
            </w:r>
          </w:p>
        </w:tc>
      </w:tr>
    </w:tbl>
    <w:p w14:paraId="0BEBA093" w14:textId="77777777" w:rsidR="009916F8" w:rsidRDefault="009916F8"/>
    <w:p w14:paraId="697BCCB7" w14:textId="77777777" w:rsidR="009916F8" w:rsidRDefault="00000000">
      <w:pPr>
        <w:pStyle w:val="Heading2"/>
      </w:pPr>
      <w:bookmarkStart w:id="5" w:name="_Toc231899800"/>
      <w:r>
        <w:rPr>
          <w:rFonts w:ascii="Arial" w:eastAsia="Arial" w:hAnsi="Arial"/>
        </w:rPr>
        <w:t>1.3 Definitions, Acronyms, and Abbreviations</w:t>
      </w:r>
      <w:bookmarkEnd w:id="5"/>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6"/>
        <w:gridCol w:w="7632"/>
      </w:tblGrid>
      <w:tr w:rsidR="009916F8" w14:paraId="2CB413AC" w14:textId="77777777">
        <w:trPr>
          <w:cantSplit/>
          <w:tblHeader/>
          <w:jc w:val="center"/>
        </w:trPr>
        <w:tc>
          <w:tcPr>
            <w:tcW w:w="2016" w:type="dxa"/>
            <w:shd w:val="clear" w:color="auto" w:fill="1F4E79"/>
          </w:tcPr>
          <w:p w14:paraId="4D6973DA" w14:textId="77777777" w:rsidR="009916F8" w:rsidRDefault="00000000">
            <w:r>
              <w:rPr>
                <w:b/>
                <w:color w:val="FFFFFF"/>
                <w:sz w:val="16"/>
              </w:rPr>
              <w:t>Thuật ngữ</w:t>
            </w:r>
          </w:p>
        </w:tc>
        <w:tc>
          <w:tcPr>
            <w:tcW w:w="7632" w:type="dxa"/>
            <w:shd w:val="clear" w:color="auto" w:fill="1F4E79"/>
          </w:tcPr>
          <w:p w14:paraId="618E5732" w14:textId="77777777" w:rsidR="009916F8" w:rsidRDefault="00000000">
            <w:r>
              <w:rPr>
                <w:b/>
                <w:color w:val="FFFFFF"/>
                <w:sz w:val="16"/>
              </w:rPr>
              <w:t>Định nghĩa sử dụng trong tài liệu</w:t>
            </w:r>
          </w:p>
        </w:tc>
      </w:tr>
      <w:tr w:rsidR="009916F8" w14:paraId="3F555B07" w14:textId="77777777">
        <w:trPr>
          <w:cantSplit/>
          <w:jc w:val="center"/>
        </w:trPr>
        <w:tc>
          <w:tcPr>
            <w:tcW w:w="2016" w:type="dxa"/>
          </w:tcPr>
          <w:p w14:paraId="136386A7" w14:textId="77777777" w:rsidR="009916F8" w:rsidRDefault="00000000">
            <w:r>
              <w:rPr>
                <w:sz w:val="16"/>
              </w:rPr>
              <w:t>Resident</w:t>
            </w:r>
          </w:p>
        </w:tc>
        <w:tc>
          <w:tcPr>
            <w:tcW w:w="7632" w:type="dxa"/>
          </w:tcPr>
          <w:p w14:paraId="6C316DFC" w14:textId="77777777" w:rsidR="009916F8" w:rsidRDefault="00000000">
            <w:r>
              <w:rPr>
                <w:sz w:val="16"/>
              </w:rPr>
              <w:t>Cư dân/người dân sử dụng dịch vụ thu gom rác trong khu dân cư.</w:t>
            </w:r>
          </w:p>
        </w:tc>
      </w:tr>
      <w:tr w:rsidR="009916F8" w14:paraId="69B2D6AF" w14:textId="77777777">
        <w:trPr>
          <w:cantSplit/>
          <w:jc w:val="center"/>
        </w:trPr>
        <w:tc>
          <w:tcPr>
            <w:tcW w:w="2016" w:type="dxa"/>
          </w:tcPr>
          <w:p w14:paraId="4891E665" w14:textId="77777777" w:rsidR="009916F8" w:rsidRDefault="00000000">
            <w:r>
              <w:rPr>
                <w:sz w:val="16"/>
              </w:rPr>
              <w:t>Collector</w:t>
            </w:r>
          </w:p>
        </w:tc>
        <w:tc>
          <w:tcPr>
            <w:tcW w:w="7632" w:type="dxa"/>
          </w:tcPr>
          <w:p w14:paraId="20409C24" w14:textId="77777777" w:rsidR="009916F8" w:rsidRDefault="00000000">
            <w:r>
              <w:rPr>
                <w:sz w:val="16"/>
              </w:rPr>
              <w:t>Nhân viên thu gom/driver trực tiếp thực hiện tuyến thu gom hoặc xử lý phản ánh.</w:t>
            </w:r>
          </w:p>
        </w:tc>
      </w:tr>
      <w:tr w:rsidR="009916F8" w14:paraId="5767D371" w14:textId="77777777">
        <w:trPr>
          <w:cantSplit/>
          <w:jc w:val="center"/>
        </w:trPr>
        <w:tc>
          <w:tcPr>
            <w:tcW w:w="2016" w:type="dxa"/>
          </w:tcPr>
          <w:p w14:paraId="0CE2EDF7" w14:textId="77777777" w:rsidR="009916F8" w:rsidRDefault="00000000">
            <w:r>
              <w:rPr>
                <w:sz w:val="16"/>
              </w:rPr>
              <w:t>Manager</w:t>
            </w:r>
          </w:p>
        </w:tc>
        <w:tc>
          <w:tcPr>
            <w:tcW w:w="7632" w:type="dxa"/>
          </w:tcPr>
          <w:p w14:paraId="78CFCFE7" w14:textId="77777777" w:rsidR="009916F8" w:rsidRDefault="00000000">
            <w:r>
              <w:rPr>
                <w:sz w:val="16"/>
              </w:rPr>
              <w:t>Đơn vị thu gom hoặc ban quản lý khu đô thị, có quyền lập lịch, phân tuyến và quản lý phản ánh.</w:t>
            </w:r>
          </w:p>
        </w:tc>
      </w:tr>
      <w:tr w:rsidR="009916F8" w14:paraId="39EC1346" w14:textId="77777777">
        <w:trPr>
          <w:cantSplit/>
          <w:jc w:val="center"/>
        </w:trPr>
        <w:tc>
          <w:tcPr>
            <w:tcW w:w="2016" w:type="dxa"/>
          </w:tcPr>
          <w:p w14:paraId="45278013" w14:textId="77777777" w:rsidR="009916F8" w:rsidRDefault="00000000">
            <w:r>
              <w:rPr>
                <w:sz w:val="16"/>
              </w:rPr>
              <w:t>Admin</w:t>
            </w:r>
          </w:p>
        </w:tc>
        <w:tc>
          <w:tcPr>
            <w:tcW w:w="7632" w:type="dxa"/>
          </w:tcPr>
          <w:p w14:paraId="17693392" w14:textId="77777777" w:rsidR="009916F8" w:rsidRDefault="00000000">
            <w:r>
              <w:rPr>
                <w:sz w:val="16"/>
              </w:rPr>
              <w:t xml:space="preserve">Quản </w:t>
            </w:r>
            <w:proofErr w:type="spellStart"/>
            <w:r>
              <w:rPr>
                <w:sz w:val="16"/>
              </w:rPr>
              <w:t>trị</w:t>
            </w:r>
            <w:proofErr w:type="spellEnd"/>
            <w:r>
              <w:rPr>
                <w:sz w:val="16"/>
              </w:rPr>
              <w:t xml:space="preserve"> </w:t>
            </w:r>
            <w:proofErr w:type="spellStart"/>
            <w:r>
              <w:rPr>
                <w:sz w:val="16"/>
              </w:rPr>
              <w:t>viên</w:t>
            </w:r>
            <w:proofErr w:type="spellEnd"/>
            <w:r>
              <w:rPr>
                <w:sz w:val="16"/>
              </w:rPr>
              <w:t xml:space="preserve"> </w:t>
            </w:r>
            <w:proofErr w:type="spellStart"/>
            <w:r>
              <w:rPr>
                <w:sz w:val="16"/>
              </w:rPr>
              <w:t>hệ</w:t>
            </w:r>
            <w:proofErr w:type="spellEnd"/>
            <w:r>
              <w:rPr>
                <w:sz w:val="16"/>
              </w:rPr>
              <w:t xml:space="preserve"> </w:t>
            </w:r>
            <w:proofErr w:type="spellStart"/>
            <w:r>
              <w:rPr>
                <w:sz w:val="16"/>
              </w:rPr>
              <w:t>thống</w:t>
            </w:r>
            <w:proofErr w:type="spellEnd"/>
            <w:r>
              <w:rPr>
                <w:sz w:val="16"/>
              </w:rPr>
              <w:t xml:space="preserve">, </w:t>
            </w:r>
            <w:proofErr w:type="spellStart"/>
            <w:r>
              <w:rPr>
                <w:sz w:val="16"/>
              </w:rPr>
              <w:t>quản</w:t>
            </w:r>
            <w:proofErr w:type="spellEnd"/>
            <w:r>
              <w:rPr>
                <w:sz w:val="16"/>
              </w:rPr>
              <w:t xml:space="preserve"> </w:t>
            </w:r>
            <w:proofErr w:type="spellStart"/>
            <w:r>
              <w:rPr>
                <w:sz w:val="16"/>
              </w:rPr>
              <w:t>lý</w:t>
            </w:r>
            <w:proofErr w:type="spellEnd"/>
            <w:r>
              <w:rPr>
                <w:sz w:val="16"/>
              </w:rPr>
              <w:t xml:space="preserve"> </w:t>
            </w:r>
            <w:proofErr w:type="spellStart"/>
            <w:r>
              <w:rPr>
                <w:sz w:val="16"/>
              </w:rPr>
              <w:t>tài</w:t>
            </w:r>
            <w:proofErr w:type="spellEnd"/>
            <w:r>
              <w:rPr>
                <w:sz w:val="16"/>
              </w:rPr>
              <w:t xml:space="preserve"> </w:t>
            </w:r>
            <w:proofErr w:type="spellStart"/>
            <w:r>
              <w:rPr>
                <w:sz w:val="16"/>
              </w:rPr>
              <w:t>khoản</w:t>
            </w:r>
            <w:proofErr w:type="spellEnd"/>
            <w:r>
              <w:rPr>
                <w:sz w:val="16"/>
              </w:rPr>
              <w:t xml:space="preserve">, </w:t>
            </w:r>
            <w:proofErr w:type="spellStart"/>
            <w:r>
              <w:rPr>
                <w:sz w:val="16"/>
              </w:rPr>
              <w:t>quyền</w:t>
            </w:r>
            <w:proofErr w:type="spellEnd"/>
            <w:r>
              <w:rPr>
                <w:sz w:val="16"/>
              </w:rPr>
              <w:t xml:space="preserve"> </w:t>
            </w:r>
            <w:proofErr w:type="spellStart"/>
            <w:r>
              <w:rPr>
                <w:sz w:val="16"/>
              </w:rPr>
              <w:t>hạn</w:t>
            </w:r>
            <w:proofErr w:type="spellEnd"/>
            <w:r>
              <w:rPr>
                <w:sz w:val="16"/>
              </w:rPr>
              <w:t xml:space="preserve">, </w:t>
            </w:r>
            <w:proofErr w:type="spellStart"/>
            <w:r>
              <w:rPr>
                <w:sz w:val="16"/>
              </w:rPr>
              <w:t>cấu</w:t>
            </w:r>
            <w:proofErr w:type="spellEnd"/>
            <w:r>
              <w:rPr>
                <w:sz w:val="16"/>
              </w:rPr>
              <w:t xml:space="preserve"> hình và giám sát hệ thống.</w:t>
            </w:r>
          </w:p>
        </w:tc>
      </w:tr>
      <w:tr w:rsidR="009916F8" w14:paraId="604A6EDF" w14:textId="77777777">
        <w:trPr>
          <w:cantSplit/>
          <w:jc w:val="center"/>
        </w:trPr>
        <w:tc>
          <w:tcPr>
            <w:tcW w:w="2016" w:type="dxa"/>
          </w:tcPr>
          <w:p w14:paraId="30AC36DA" w14:textId="77777777" w:rsidR="009916F8" w:rsidRDefault="00000000">
            <w:r>
              <w:rPr>
                <w:sz w:val="16"/>
              </w:rPr>
              <w:t>Schedule</w:t>
            </w:r>
          </w:p>
        </w:tc>
        <w:tc>
          <w:tcPr>
            <w:tcW w:w="7632" w:type="dxa"/>
          </w:tcPr>
          <w:p w14:paraId="59C11B8A" w14:textId="77777777" w:rsidR="009916F8" w:rsidRDefault="00000000">
            <w:r>
              <w:rPr>
                <w:sz w:val="16"/>
              </w:rPr>
              <w:t>Một lịch thu gom cụ thể gồm ngày, giờ, khu vực, tuyến, loại rác, collector và trạng thái.</w:t>
            </w:r>
          </w:p>
        </w:tc>
      </w:tr>
      <w:tr w:rsidR="009916F8" w14:paraId="42E66725" w14:textId="77777777">
        <w:trPr>
          <w:cantSplit/>
          <w:jc w:val="center"/>
        </w:trPr>
        <w:tc>
          <w:tcPr>
            <w:tcW w:w="2016" w:type="dxa"/>
          </w:tcPr>
          <w:p w14:paraId="228C56E0" w14:textId="77777777" w:rsidR="009916F8" w:rsidRDefault="00000000">
            <w:r>
              <w:rPr>
                <w:sz w:val="16"/>
              </w:rPr>
              <w:t>Route</w:t>
            </w:r>
          </w:p>
        </w:tc>
        <w:tc>
          <w:tcPr>
            <w:tcW w:w="7632" w:type="dxa"/>
          </w:tcPr>
          <w:p w14:paraId="7CED9E7F" w14:textId="77777777" w:rsidR="009916F8" w:rsidRDefault="00000000">
            <w:r>
              <w:rPr>
                <w:sz w:val="16"/>
              </w:rPr>
              <w:t>Tuyến thu gom gồm danh sách khu vực/điểm thu gom được gán cho Collector.</w:t>
            </w:r>
          </w:p>
        </w:tc>
      </w:tr>
      <w:tr w:rsidR="009916F8" w14:paraId="623EB1B9" w14:textId="77777777">
        <w:trPr>
          <w:cantSplit/>
          <w:jc w:val="center"/>
        </w:trPr>
        <w:tc>
          <w:tcPr>
            <w:tcW w:w="2016" w:type="dxa"/>
          </w:tcPr>
          <w:p w14:paraId="1C0FDDC5" w14:textId="77777777" w:rsidR="009916F8" w:rsidRDefault="00000000">
            <w:r>
              <w:rPr>
                <w:sz w:val="16"/>
              </w:rPr>
              <w:t>Complaint</w:t>
            </w:r>
          </w:p>
        </w:tc>
        <w:tc>
          <w:tcPr>
            <w:tcW w:w="7632" w:type="dxa"/>
          </w:tcPr>
          <w:p w14:paraId="27BB948D" w14:textId="77777777" w:rsidR="009916F8" w:rsidRDefault="00000000">
            <w:r>
              <w:rPr>
                <w:sz w:val="16"/>
              </w:rPr>
              <w:t>Phản ánh môi trường do Resident gửi, ví dụ rác tồn đọng, rác chưa thu gom, điểm tập kết quá tải.</w:t>
            </w:r>
          </w:p>
        </w:tc>
      </w:tr>
      <w:tr w:rsidR="009916F8" w14:paraId="35CBB2D2" w14:textId="77777777">
        <w:trPr>
          <w:cantSplit/>
          <w:jc w:val="center"/>
        </w:trPr>
        <w:tc>
          <w:tcPr>
            <w:tcW w:w="2016" w:type="dxa"/>
          </w:tcPr>
          <w:p w14:paraId="1A34F182" w14:textId="77777777" w:rsidR="009916F8" w:rsidRDefault="00000000">
            <w:r>
              <w:rPr>
                <w:sz w:val="16"/>
              </w:rPr>
              <w:t>Evidence</w:t>
            </w:r>
          </w:p>
        </w:tc>
        <w:tc>
          <w:tcPr>
            <w:tcW w:w="7632" w:type="dxa"/>
          </w:tcPr>
          <w:p w14:paraId="7C21BFE5" w14:textId="77777777" w:rsidR="009916F8" w:rsidRDefault="00000000">
            <w:r>
              <w:rPr>
                <w:sz w:val="16"/>
              </w:rPr>
              <w:t>Ảnh hoặc ghi chú bằng chứng trước/sau xử lý phản ánh hoặc hoàn thành tuyến.</w:t>
            </w:r>
          </w:p>
        </w:tc>
      </w:tr>
      <w:tr w:rsidR="009916F8" w14:paraId="0A9FE91A" w14:textId="77777777">
        <w:trPr>
          <w:cantSplit/>
          <w:jc w:val="center"/>
        </w:trPr>
        <w:tc>
          <w:tcPr>
            <w:tcW w:w="2016" w:type="dxa"/>
          </w:tcPr>
          <w:p w14:paraId="6297FB3A" w14:textId="77777777" w:rsidR="009916F8" w:rsidRDefault="00000000">
            <w:r>
              <w:rPr>
                <w:sz w:val="16"/>
              </w:rPr>
              <w:t>Notification Log</w:t>
            </w:r>
          </w:p>
        </w:tc>
        <w:tc>
          <w:tcPr>
            <w:tcW w:w="7632" w:type="dxa"/>
          </w:tcPr>
          <w:p w14:paraId="7B8DD135" w14:textId="77777777" w:rsidR="009916F8" w:rsidRDefault="00000000">
            <w:r>
              <w:rPr>
                <w:sz w:val="16"/>
              </w:rPr>
              <w:t>Bản ghi hệ thống về thông báo đã tạo/gửi/thất bại, dùng để kiểm thử notification.</w:t>
            </w:r>
          </w:p>
        </w:tc>
      </w:tr>
      <w:tr w:rsidR="009916F8" w14:paraId="0A21E293" w14:textId="77777777">
        <w:trPr>
          <w:cantSplit/>
          <w:jc w:val="center"/>
        </w:trPr>
        <w:tc>
          <w:tcPr>
            <w:tcW w:w="2016" w:type="dxa"/>
          </w:tcPr>
          <w:p w14:paraId="33BE2DE3" w14:textId="77777777" w:rsidR="009916F8" w:rsidRDefault="00000000">
            <w:r>
              <w:rPr>
                <w:sz w:val="16"/>
              </w:rPr>
              <w:t>Mock Payment</w:t>
            </w:r>
          </w:p>
        </w:tc>
        <w:tc>
          <w:tcPr>
            <w:tcW w:w="7632" w:type="dxa"/>
          </w:tcPr>
          <w:p w14:paraId="21F33416" w14:textId="77777777" w:rsidR="009916F8" w:rsidRDefault="00000000">
            <w:r>
              <w:rPr>
                <w:sz w:val="16"/>
              </w:rPr>
              <w:t>Cổng thanh toán giả lập cho phép test các trạng thái PAID, FAILED, PENDING mà không dùng tiền thật.</w:t>
            </w:r>
          </w:p>
        </w:tc>
      </w:tr>
    </w:tbl>
    <w:p w14:paraId="50FDC5D1" w14:textId="77777777" w:rsidR="009916F8" w:rsidRDefault="009916F8"/>
    <w:p w14:paraId="329AC768" w14:textId="77777777" w:rsidR="009916F8" w:rsidRDefault="00000000">
      <w:pPr>
        <w:pStyle w:val="Heading2"/>
      </w:pPr>
      <w:bookmarkStart w:id="6" w:name="_Toc231899801"/>
      <w:r>
        <w:rPr>
          <w:rFonts w:ascii="Arial" w:eastAsia="Arial" w:hAnsi="Arial"/>
        </w:rPr>
        <w:t>1.4 References</w:t>
      </w:r>
      <w:bookmarkEnd w:id="6"/>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68"/>
        <w:gridCol w:w="6480"/>
      </w:tblGrid>
      <w:tr w:rsidR="009916F8" w14:paraId="508C884C" w14:textId="77777777">
        <w:trPr>
          <w:cantSplit/>
          <w:tblHeader/>
          <w:jc w:val="center"/>
        </w:trPr>
        <w:tc>
          <w:tcPr>
            <w:tcW w:w="3168" w:type="dxa"/>
            <w:shd w:val="clear" w:color="auto" w:fill="1F4E79"/>
          </w:tcPr>
          <w:p w14:paraId="76E0AA82" w14:textId="77777777" w:rsidR="009916F8" w:rsidRDefault="00000000">
            <w:r>
              <w:rPr>
                <w:b/>
                <w:color w:val="FFFFFF"/>
                <w:sz w:val="16"/>
              </w:rPr>
              <w:t>Tài liệu</w:t>
            </w:r>
          </w:p>
        </w:tc>
        <w:tc>
          <w:tcPr>
            <w:tcW w:w="6480" w:type="dxa"/>
            <w:shd w:val="clear" w:color="auto" w:fill="1F4E79"/>
          </w:tcPr>
          <w:p w14:paraId="23FA333E" w14:textId="77777777" w:rsidR="009916F8" w:rsidRDefault="00000000">
            <w:r>
              <w:rPr>
                <w:b/>
                <w:color w:val="FFFFFF"/>
                <w:sz w:val="16"/>
              </w:rPr>
              <w:t>Nội dung tham chiếu</w:t>
            </w:r>
          </w:p>
        </w:tc>
      </w:tr>
      <w:tr w:rsidR="009916F8" w14:paraId="60F19D85" w14:textId="77777777">
        <w:trPr>
          <w:cantSplit/>
          <w:jc w:val="center"/>
        </w:trPr>
        <w:tc>
          <w:tcPr>
            <w:tcW w:w="3168" w:type="dxa"/>
          </w:tcPr>
          <w:p w14:paraId="3A559CFB" w14:textId="77777777" w:rsidR="009916F8" w:rsidRDefault="00000000">
            <w:r>
              <w:rPr>
                <w:sz w:val="16"/>
              </w:rPr>
              <w:t>IEEE Std 830-1998</w:t>
            </w:r>
          </w:p>
        </w:tc>
        <w:tc>
          <w:tcPr>
            <w:tcW w:w="6480" w:type="dxa"/>
          </w:tcPr>
          <w:p w14:paraId="01742D11" w14:textId="77777777" w:rsidR="009916F8" w:rsidRDefault="00000000">
            <w:r>
              <w:rPr>
                <w:sz w:val="16"/>
              </w:rPr>
              <w:t>Recommended Practice for Software Requirements Specifications.</w:t>
            </w:r>
          </w:p>
        </w:tc>
      </w:tr>
      <w:tr w:rsidR="009916F8" w14:paraId="77E4D840" w14:textId="77777777">
        <w:trPr>
          <w:cantSplit/>
          <w:jc w:val="center"/>
        </w:trPr>
        <w:tc>
          <w:tcPr>
            <w:tcW w:w="3168" w:type="dxa"/>
          </w:tcPr>
          <w:p w14:paraId="3034E7F0" w14:textId="77777777" w:rsidR="009916F8" w:rsidRDefault="00000000">
            <w:r>
              <w:rPr>
                <w:sz w:val="16"/>
              </w:rPr>
              <w:t>Tài liệu chủ đề SWT301-05</w:t>
            </w:r>
          </w:p>
        </w:tc>
        <w:tc>
          <w:tcPr>
            <w:tcW w:w="6480" w:type="dxa"/>
          </w:tcPr>
          <w:p w14:paraId="78B2A159" w14:textId="77777777" w:rsidR="009916F8" w:rsidRDefault="00000000">
            <w:r>
              <w:rPr>
                <w:sz w:val="16"/>
              </w:rPr>
              <w:t>Bối cảnh, vấn đề, câu hỏi nghiên cứu, dữ liệu đầu vào và kết quả mong đợi của EcoSchedule.</w:t>
            </w:r>
          </w:p>
        </w:tc>
      </w:tr>
      <w:tr w:rsidR="009916F8" w14:paraId="652AD5B3" w14:textId="77777777">
        <w:trPr>
          <w:cantSplit/>
          <w:jc w:val="center"/>
        </w:trPr>
        <w:tc>
          <w:tcPr>
            <w:tcW w:w="3168" w:type="dxa"/>
          </w:tcPr>
          <w:p w14:paraId="21491872" w14:textId="77777777" w:rsidR="009916F8" w:rsidRDefault="00000000">
            <w:r>
              <w:rPr>
                <w:sz w:val="16"/>
              </w:rPr>
              <w:t>Tài liệu đánh giá hệ thống</w:t>
            </w:r>
          </w:p>
        </w:tc>
        <w:tc>
          <w:tcPr>
            <w:tcW w:w="6480" w:type="dxa"/>
          </w:tcPr>
          <w:p w14:paraId="0C3B975F" w14:textId="77777777" w:rsidR="009916F8" w:rsidRDefault="00000000">
            <w:r>
              <w:rPr>
                <w:sz w:val="16"/>
              </w:rPr>
              <w:t>Tech stack ReactJS + Node.js + Express + MySQL và phạm vi chức năng chính.</w:t>
            </w:r>
          </w:p>
        </w:tc>
      </w:tr>
      <w:tr w:rsidR="009916F8" w14:paraId="40C0A78A" w14:textId="77777777">
        <w:trPr>
          <w:cantSplit/>
          <w:jc w:val="center"/>
        </w:trPr>
        <w:tc>
          <w:tcPr>
            <w:tcW w:w="3168" w:type="dxa"/>
          </w:tcPr>
          <w:p w14:paraId="37552B17" w14:textId="77777777" w:rsidR="009916F8" w:rsidRDefault="00000000">
            <w:r>
              <w:rPr>
                <w:sz w:val="16"/>
              </w:rPr>
              <w:t>Role description</w:t>
            </w:r>
          </w:p>
        </w:tc>
        <w:tc>
          <w:tcPr>
            <w:tcW w:w="6480" w:type="dxa"/>
          </w:tcPr>
          <w:p w14:paraId="5962DCE2" w14:textId="77777777" w:rsidR="009916F8" w:rsidRDefault="00000000">
            <w:r>
              <w:rPr>
                <w:sz w:val="16"/>
              </w:rPr>
              <w:t>Mô tả 4 vai trò Resident, Collector, Manager/Sub-Admin, Admin.</w:t>
            </w:r>
          </w:p>
        </w:tc>
      </w:tr>
      <w:tr w:rsidR="009916F8" w14:paraId="23F6C10B" w14:textId="77777777">
        <w:trPr>
          <w:cantSplit/>
          <w:jc w:val="center"/>
        </w:trPr>
        <w:tc>
          <w:tcPr>
            <w:tcW w:w="3168" w:type="dxa"/>
          </w:tcPr>
          <w:p w14:paraId="39E82004" w14:textId="77777777" w:rsidR="009916F8" w:rsidRDefault="00000000">
            <w:r>
              <w:rPr>
                <w:sz w:val="16"/>
              </w:rPr>
              <w:t>Use case diagrams</w:t>
            </w:r>
          </w:p>
        </w:tc>
        <w:tc>
          <w:tcPr>
            <w:tcW w:w="6480" w:type="dxa"/>
          </w:tcPr>
          <w:p w14:paraId="19210CDA" w14:textId="77777777" w:rsidR="009916F8" w:rsidRDefault="00000000">
            <w:r>
              <w:rPr>
                <w:sz w:val="16"/>
              </w:rPr>
              <w:t>Các use case của Resident, Collector, Manager và Admin do nhóm cung cấp.</w:t>
            </w:r>
          </w:p>
        </w:tc>
      </w:tr>
    </w:tbl>
    <w:p w14:paraId="4C587F2A" w14:textId="77777777" w:rsidR="009916F8" w:rsidRDefault="009916F8"/>
    <w:p w14:paraId="7A1342A0" w14:textId="77777777" w:rsidR="009916F8" w:rsidRDefault="00000000">
      <w:pPr>
        <w:pStyle w:val="Heading2"/>
      </w:pPr>
      <w:bookmarkStart w:id="7" w:name="_Toc231899802"/>
      <w:r>
        <w:rPr>
          <w:rFonts w:ascii="Arial" w:eastAsia="Arial" w:hAnsi="Arial"/>
        </w:rPr>
        <w:lastRenderedPageBreak/>
        <w:t>1.5 Overview</w:t>
      </w:r>
      <w:bookmarkEnd w:id="7"/>
    </w:p>
    <w:p w14:paraId="4FEFE232" w14:textId="77777777" w:rsidR="009916F8" w:rsidRDefault="00000000">
      <w:pPr>
        <w:spacing w:after="120" w:line="259" w:lineRule="auto"/>
      </w:pPr>
      <w:r>
        <w:t>Phần 2 mô tả tổng quan hệ thống, người dùng, môi trường vận hành và giả định. Phần 3 mô tả yêu cầu giao diện, dữ liệu, chức năng, phi chức năng, business rules và trạng thái. Phần 4 đặc tả các use case chính. Phần 5 trace yêu cầu sang use case và test case dự kiến. Phần 6 chứa checklist kiểm tra chất lượng SRS.</w:t>
      </w:r>
    </w:p>
    <w:p w14:paraId="40C56B8F" w14:textId="77777777" w:rsidR="009916F8" w:rsidRDefault="00000000">
      <w:pPr>
        <w:pStyle w:val="Heading1"/>
      </w:pPr>
      <w:bookmarkStart w:id="8" w:name="_Toc231899803"/>
      <w:r>
        <w:rPr>
          <w:rFonts w:ascii="Arial" w:eastAsia="Arial" w:hAnsi="Arial"/>
        </w:rPr>
        <w:t>2. Overall Description</w:t>
      </w:r>
      <w:bookmarkEnd w:id="8"/>
    </w:p>
    <w:p w14:paraId="70BC2D28" w14:textId="77777777" w:rsidR="009916F8" w:rsidRDefault="00000000">
      <w:pPr>
        <w:pStyle w:val="Heading2"/>
      </w:pPr>
      <w:bookmarkStart w:id="9" w:name="_Toc231899804"/>
      <w:r>
        <w:rPr>
          <w:rFonts w:ascii="Arial" w:eastAsia="Arial" w:hAnsi="Arial"/>
        </w:rPr>
        <w:t>2.1 Product Perspective</w:t>
      </w:r>
      <w:bookmarkEnd w:id="9"/>
    </w:p>
    <w:p w14:paraId="7E1D3A0F" w14:textId="77777777" w:rsidR="009916F8" w:rsidRDefault="00000000">
      <w:pPr>
        <w:spacing w:after="120" w:line="259" w:lineRule="auto"/>
      </w:pPr>
      <w:r>
        <w:t>EcoSchedule là một hệ thống web client-server. Frontend ReactJS gọi REST API của backend Node.js/Express. Backend xử lý nghiệp vụ, phân quyền, lịch, phản ánh, thanh toán giả lập và ghi notification log trong MySQL.</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4608"/>
        <w:gridCol w:w="3456"/>
      </w:tblGrid>
      <w:tr w:rsidR="009916F8" w14:paraId="0ADB2728" w14:textId="77777777">
        <w:trPr>
          <w:cantSplit/>
          <w:tblHeader/>
          <w:jc w:val="center"/>
        </w:trPr>
        <w:tc>
          <w:tcPr>
            <w:tcW w:w="2448" w:type="dxa"/>
            <w:shd w:val="clear" w:color="auto" w:fill="1F4E79"/>
          </w:tcPr>
          <w:p w14:paraId="42494C42" w14:textId="77777777" w:rsidR="009916F8" w:rsidRDefault="00000000">
            <w:r>
              <w:rPr>
                <w:b/>
                <w:color w:val="FFFFFF"/>
                <w:sz w:val="16"/>
              </w:rPr>
              <w:t>Thành phần</w:t>
            </w:r>
          </w:p>
        </w:tc>
        <w:tc>
          <w:tcPr>
            <w:tcW w:w="4608" w:type="dxa"/>
            <w:shd w:val="clear" w:color="auto" w:fill="1F4E79"/>
          </w:tcPr>
          <w:p w14:paraId="10FF4EBB" w14:textId="77777777" w:rsidR="009916F8" w:rsidRDefault="00000000">
            <w:r>
              <w:rPr>
                <w:b/>
                <w:color w:val="FFFFFF"/>
                <w:sz w:val="16"/>
              </w:rPr>
              <w:t>Trách nhiệm</w:t>
            </w:r>
          </w:p>
        </w:tc>
        <w:tc>
          <w:tcPr>
            <w:tcW w:w="3456" w:type="dxa"/>
            <w:shd w:val="clear" w:color="auto" w:fill="1F4E79"/>
          </w:tcPr>
          <w:p w14:paraId="2D7C0BBD" w14:textId="77777777" w:rsidR="009916F8" w:rsidRDefault="00000000">
            <w:r>
              <w:rPr>
                <w:b/>
                <w:color w:val="FFFFFF"/>
                <w:sz w:val="16"/>
              </w:rPr>
              <w:t>Dữ liệu vào/ra chính</w:t>
            </w:r>
          </w:p>
        </w:tc>
      </w:tr>
      <w:tr w:rsidR="009916F8" w:rsidRPr="00F9383F" w14:paraId="5B5286CB" w14:textId="77777777">
        <w:trPr>
          <w:cantSplit/>
          <w:jc w:val="center"/>
        </w:trPr>
        <w:tc>
          <w:tcPr>
            <w:tcW w:w="2448" w:type="dxa"/>
          </w:tcPr>
          <w:p w14:paraId="1479E6AD" w14:textId="77777777" w:rsidR="009916F8" w:rsidRDefault="00000000">
            <w:r>
              <w:rPr>
                <w:sz w:val="16"/>
              </w:rPr>
              <w:t>Frontend Web</w:t>
            </w:r>
          </w:p>
        </w:tc>
        <w:tc>
          <w:tcPr>
            <w:tcW w:w="4608" w:type="dxa"/>
          </w:tcPr>
          <w:p w14:paraId="239336B8" w14:textId="77777777" w:rsidR="009916F8" w:rsidRDefault="00000000">
            <w:r>
              <w:rPr>
                <w:sz w:val="16"/>
              </w:rPr>
              <w:t>Cung cấp giao diện cho 4 vai trò, kiểm tra input cơ bản, hiển thị dữ liệu và thông báo lỗi.</w:t>
            </w:r>
          </w:p>
        </w:tc>
        <w:tc>
          <w:tcPr>
            <w:tcW w:w="3456" w:type="dxa"/>
          </w:tcPr>
          <w:p w14:paraId="61A6E957" w14:textId="77777777" w:rsidR="009916F8" w:rsidRPr="00850C69" w:rsidRDefault="00000000">
            <w:pPr>
              <w:rPr>
                <w:lang w:val="fr-FR"/>
              </w:rPr>
            </w:pPr>
            <w:proofErr w:type="spellStart"/>
            <w:r w:rsidRPr="00850C69">
              <w:rPr>
                <w:sz w:val="16"/>
                <w:lang w:val="fr-FR"/>
              </w:rPr>
              <w:t>Request</w:t>
            </w:r>
            <w:proofErr w:type="spellEnd"/>
            <w:r w:rsidRPr="00850C69">
              <w:rPr>
                <w:sz w:val="16"/>
                <w:lang w:val="fr-FR"/>
              </w:rPr>
              <w:t xml:space="preserve"> JSON </w:t>
            </w:r>
            <w:proofErr w:type="spellStart"/>
            <w:r w:rsidRPr="00850C69">
              <w:rPr>
                <w:sz w:val="16"/>
                <w:lang w:val="fr-FR"/>
              </w:rPr>
              <w:t>đến</w:t>
            </w:r>
            <w:proofErr w:type="spellEnd"/>
            <w:r w:rsidRPr="00850C69">
              <w:rPr>
                <w:sz w:val="16"/>
                <w:lang w:val="fr-FR"/>
              </w:rPr>
              <w:t xml:space="preserve"> API; </w:t>
            </w:r>
            <w:proofErr w:type="spellStart"/>
            <w:r w:rsidRPr="00850C69">
              <w:rPr>
                <w:sz w:val="16"/>
                <w:lang w:val="fr-FR"/>
              </w:rPr>
              <w:t>nhận</w:t>
            </w:r>
            <w:proofErr w:type="spellEnd"/>
            <w:r w:rsidRPr="00850C69">
              <w:rPr>
                <w:sz w:val="16"/>
                <w:lang w:val="fr-FR"/>
              </w:rPr>
              <w:t xml:space="preserve"> </w:t>
            </w:r>
            <w:proofErr w:type="spellStart"/>
            <w:r w:rsidRPr="00850C69">
              <w:rPr>
                <w:sz w:val="16"/>
                <w:lang w:val="fr-FR"/>
              </w:rPr>
              <w:t>response</w:t>
            </w:r>
            <w:proofErr w:type="spellEnd"/>
            <w:r w:rsidRPr="00850C69">
              <w:rPr>
                <w:sz w:val="16"/>
                <w:lang w:val="fr-FR"/>
              </w:rPr>
              <w:t xml:space="preserve"> JSON </w:t>
            </w:r>
            <w:proofErr w:type="spellStart"/>
            <w:r w:rsidRPr="00850C69">
              <w:rPr>
                <w:sz w:val="16"/>
                <w:lang w:val="fr-FR"/>
              </w:rPr>
              <w:t>và</w:t>
            </w:r>
            <w:proofErr w:type="spellEnd"/>
            <w:r w:rsidRPr="00850C69">
              <w:rPr>
                <w:sz w:val="16"/>
                <w:lang w:val="fr-FR"/>
              </w:rPr>
              <w:t xml:space="preserve"> </w:t>
            </w:r>
            <w:proofErr w:type="spellStart"/>
            <w:r w:rsidRPr="00850C69">
              <w:rPr>
                <w:sz w:val="16"/>
                <w:lang w:val="fr-FR"/>
              </w:rPr>
              <w:t>render</w:t>
            </w:r>
            <w:proofErr w:type="spellEnd"/>
            <w:r w:rsidRPr="00850C69">
              <w:rPr>
                <w:sz w:val="16"/>
                <w:lang w:val="fr-FR"/>
              </w:rPr>
              <w:t xml:space="preserve"> UI.</w:t>
            </w:r>
          </w:p>
        </w:tc>
      </w:tr>
      <w:tr w:rsidR="009916F8" w:rsidRPr="00F9383F" w14:paraId="49090FA6" w14:textId="77777777">
        <w:trPr>
          <w:cantSplit/>
          <w:jc w:val="center"/>
        </w:trPr>
        <w:tc>
          <w:tcPr>
            <w:tcW w:w="2448" w:type="dxa"/>
          </w:tcPr>
          <w:p w14:paraId="080A11EF" w14:textId="77777777" w:rsidR="009916F8" w:rsidRDefault="00000000">
            <w:r>
              <w:rPr>
                <w:sz w:val="16"/>
              </w:rPr>
              <w:t>Backend API</w:t>
            </w:r>
          </w:p>
        </w:tc>
        <w:tc>
          <w:tcPr>
            <w:tcW w:w="4608" w:type="dxa"/>
          </w:tcPr>
          <w:p w14:paraId="055EBECA" w14:textId="77777777" w:rsidR="009916F8" w:rsidRDefault="00000000">
            <w:r>
              <w:rPr>
                <w:sz w:val="16"/>
              </w:rPr>
              <w:t>Xác thực, phân quyền, xử lý lịch, tuyến, phản ánh, thanh toán, báo cáo và notification.</w:t>
            </w:r>
          </w:p>
        </w:tc>
        <w:tc>
          <w:tcPr>
            <w:tcW w:w="3456" w:type="dxa"/>
          </w:tcPr>
          <w:p w14:paraId="1ECA115E" w14:textId="77777777" w:rsidR="009916F8" w:rsidRPr="00850C69" w:rsidRDefault="00000000">
            <w:pPr>
              <w:rPr>
                <w:lang w:val="fr-FR"/>
              </w:rPr>
            </w:pPr>
            <w:proofErr w:type="spellStart"/>
            <w:r w:rsidRPr="00850C69">
              <w:rPr>
                <w:sz w:val="16"/>
                <w:lang w:val="fr-FR"/>
              </w:rPr>
              <w:t>Nhận</w:t>
            </w:r>
            <w:proofErr w:type="spellEnd"/>
            <w:r w:rsidRPr="00850C69">
              <w:rPr>
                <w:sz w:val="16"/>
                <w:lang w:val="fr-FR"/>
              </w:rPr>
              <w:t xml:space="preserve"> </w:t>
            </w:r>
            <w:proofErr w:type="spellStart"/>
            <w:r w:rsidRPr="00850C69">
              <w:rPr>
                <w:sz w:val="16"/>
                <w:lang w:val="fr-FR"/>
              </w:rPr>
              <w:t>request</w:t>
            </w:r>
            <w:proofErr w:type="spellEnd"/>
            <w:r w:rsidRPr="00850C69">
              <w:rPr>
                <w:sz w:val="16"/>
                <w:lang w:val="fr-FR"/>
              </w:rPr>
              <w:t xml:space="preserve"> </w:t>
            </w:r>
            <w:proofErr w:type="spellStart"/>
            <w:r w:rsidRPr="00850C69">
              <w:rPr>
                <w:sz w:val="16"/>
                <w:lang w:val="fr-FR"/>
              </w:rPr>
              <w:t>từ</w:t>
            </w:r>
            <w:proofErr w:type="spellEnd"/>
            <w:r w:rsidRPr="00850C69">
              <w:rPr>
                <w:sz w:val="16"/>
                <w:lang w:val="fr-FR"/>
              </w:rPr>
              <w:t xml:space="preserve"> frontend; </w:t>
            </w:r>
            <w:proofErr w:type="spellStart"/>
            <w:r w:rsidRPr="00850C69">
              <w:rPr>
                <w:sz w:val="16"/>
                <w:lang w:val="fr-FR"/>
              </w:rPr>
              <w:t>trả</w:t>
            </w:r>
            <w:proofErr w:type="spellEnd"/>
            <w:r w:rsidRPr="00850C69">
              <w:rPr>
                <w:sz w:val="16"/>
                <w:lang w:val="fr-FR"/>
              </w:rPr>
              <w:t xml:space="preserve"> </w:t>
            </w:r>
            <w:proofErr w:type="spellStart"/>
            <w:r w:rsidRPr="00850C69">
              <w:rPr>
                <w:sz w:val="16"/>
                <w:lang w:val="fr-FR"/>
              </w:rPr>
              <w:t>status</w:t>
            </w:r>
            <w:proofErr w:type="spellEnd"/>
            <w:r w:rsidRPr="00850C69">
              <w:rPr>
                <w:sz w:val="16"/>
                <w:lang w:val="fr-FR"/>
              </w:rPr>
              <w:t xml:space="preserve"> code </w:t>
            </w:r>
            <w:proofErr w:type="spellStart"/>
            <w:r w:rsidRPr="00850C69">
              <w:rPr>
                <w:sz w:val="16"/>
                <w:lang w:val="fr-FR"/>
              </w:rPr>
              <w:t>và</w:t>
            </w:r>
            <w:proofErr w:type="spellEnd"/>
            <w:r w:rsidRPr="00850C69">
              <w:rPr>
                <w:sz w:val="16"/>
                <w:lang w:val="fr-FR"/>
              </w:rPr>
              <w:t xml:space="preserve"> JSON </w:t>
            </w:r>
            <w:proofErr w:type="spellStart"/>
            <w:r w:rsidRPr="00850C69">
              <w:rPr>
                <w:sz w:val="16"/>
                <w:lang w:val="fr-FR"/>
              </w:rPr>
              <w:t>chuẩn</w:t>
            </w:r>
            <w:proofErr w:type="spellEnd"/>
            <w:r w:rsidRPr="00850C69">
              <w:rPr>
                <w:sz w:val="16"/>
                <w:lang w:val="fr-FR"/>
              </w:rPr>
              <w:t>.</w:t>
            </w:r>
          </w:p>
        </w:tc>
      </w:tr>
      <w:tr w:rsidR="009916F8" w14:paraId="25BBE471" w14:textId="77777777">
        <w:trPr>
          <w:cantSplit/>
          <w:jc w:val="center"/>
        </w:trPr>
        <w:tc>
          <w:tcPr>
            <w:tcW w:w="2448" w:type="dxa"/>
          </w:tcPr>
          <w:p w14:paraId="7BAA3E99" w14:textId="77777777" w:rsidR="009916F8" w:rsidRDefault="00000000">
            <w:r>
              <w:rPr>
                <w:sz w:val="16"/>
              </w:rPr>
              <w:t>MySQL Database</w:t>
            </w:r>
          </w:p>
        </w:tc>
        <w:tc>
          <w:tcPr>
            <w:tcW w:w="4608" w:type="dxa"/>
          </w:tcPr>
          <w:p w14:paraId="4D3077FB" w14:textId="77777777" w:rsidR="009916F8" w:rsidRDefault="00000000">
            <w:r>
              <w:rPr>
                <w:sz w:val="16"/>
              </w:rPr>
              <w:t>Lưu user, role, area, route, schedule, complaint, payment, notification log, audit log.</w:t>
            </w:r>
          </w:p>
        </w:tc>
        <w:tc>
          <w:tcPr>
            <w:tcW w:w="3456" w:type="dxa"/>
          </w:tcPr>
          <w:p w14:paraId="5777B086" w14:textId="77777777" w:rsidR="009916F8" w:rsidRDefault="00000000">
            <w:r>
              <w:rPr>
                <w:sz w:val="16"/>
              </w:rPr>
              <w:t>Dữ liệu quan hệ, có khóa ngoại và trạng thái rõ ràng.</w:t>
            </w:r>
          </w:p>
        </w:tc>
      </w:tr>
      <w:tr w:rsidR="009916F8" w14:paraId="1BFEF26F" w14:textId="77777777">
        <w:trPr>
          <w:cantSplit/>
          <w:jc w:val="center"/>
        </w:trPr>
        <w:tc>
          <w:tcPr>
            <w:tcW w:w="2448" w:type="dxa"/>
          </w:tcPr>
          <w:p w14:paraId="34377BC6" w14:textId="77777777" w:rsidR="009916F8" w:rsidRDefault="00000000">
            <w:r>
              <w:rPr>
                <w:sz w:val="16"/>
              </w:rPr>
              <w:t>Mock Notification Service</w:t>
            </w:r>
          </w:p>
        </w:tc>
        <w:tc>
          <w:tcPr>
            <w:tcW w:w="4608" w:type="dxa"/>
          </w:tcPr>
          <w:p w14:paraId="4F9421A9" w14:textId="77777777" w:rsidR="009916F8" w:rsidRDefault="00000000">
            <w:r>
              <w:rPr>
                <w:sz w:val="16"/>
              </w:rPr>
              <w:t>Tạo notification log cho push/in-app/email/SMS/Zalo giả lập.</w:t>
            </w:r>
          </w:p>
        </w:tc>
        <w:tc>
          <w:tcPr>
            <w:tcW w:w="3456" w:type="dxa"/>
          </w:tcPr>
          <w:p w14:paraId="00DC3C38" w14:textId="77777777" w:rsidR="009916F8" w:rsidRDefault="00000000">
            <w:r>
              <w:rPr>
                <w:sz w:val="16"/>
              </w:rPr>
              <w:t>Input: user_id, channel, title, content; Output: SENT/FAILED log.</w:t>
            </w:r>
          </w:p>
        </w:tc>
      </w:tr>
      <w:tr w:rsidR="009916F8" w14:paraId="48125650" w14:textId="77777777">
        <w:trPr>
          <w:cantSplit/>
          <w:jc w:val="center"/>
        </w:trPr>
        <w:tc>
          <w:tcPr>
            <w:tcW w:w="2448" w:type="dxa"/>
          </w:tcPr>
          <w:p w14:paraId="1EA747BF" w14:textId="77777777" w:rsidR="009916F8" w:rsidRDefault="00000000">
            <w:r>
              <w:rPr>
                <w:sz w:val="16"/>
              </w:rPr>
              <w:t>Mock Payment Gateway</w:t>
            </w:r>
          </w:p>
        </w:tc>
        <w:tc>
          <w:tcPr>
            <w:tcW w:w="4608" w:type="dxa"/>
          </w:tcPr>
          <w:p w14:paraId="12782AF1" w14:textId="77777777" w:rsidR="009916F8" w:rsidRDefault="00000000">
            <w:r>
              <w:rPr>
                <w:sz w:val="16"/>
              </w:rPr>
              <w:t>Giả lập kết quả thanh toán phí vệ sinh.</w:t>
            </w:r>
          </w:p>
        </w:tc>
        <w:tc>
          <w:tcPr>
            <w:tcW w:w="3456" w:type="dxa"/>
          </w:tcPr>
          <w:p w14:paraId="27141264" w14:textId="77777777" w:rsidR="009916F8" w:rsidRDefault="00000000">
            <w:r>
              <w:rPr>
                <w:sz w:val="16"/>
              </w:rPr>
              <w:t>Input: invoice_id, amount; Output: PAID/FAILED/PENDING.</w:t>
            </w:r>
          </w:p>
        </w:tc>
      </w:tr>
    </w:tbl>
    <w:p w14:paraId="0286244E" w14:textId="77777777" w:rsidR="009916F8" w:rsidRDefault="009916F8"/>
    <w:p w14:paraId="6F2B690C" w14:textId="77777777" w:rsidR="009916F8" w:rsidRDefault="00000000">
      <w:pPr>
        <w:pStyle w:val="Heading2"/>
      </w:pPr>
      <w:bookmarkStart w:id="10" w:name="_Toc231899805"/>
      <w:r>
        <w:rPr>
          <w:rFonts w:ascii="Arial" w:eastAsia="Arial" w:hAnsi="Arial"/>
        </w:rPr>
        <w:t>2.2 Product Functions</w:t>
      </w:r>
      <w:bookmarkEnd w:id="10"/>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80"/>
        <w:gridCol w:w="6768"/>
      </w:tblGrid>
      <w:tr w:rsidR="009916F8" w14:paraId="71C9D316" w14:textId="77777777">
        <w:trPr>
          <w:cantSplit/>
          <w:tblHeader/>
          <w:jc w:val="center"/>
        </w:trPr>
        <w:tc>
          <w:tcPr>
            <w:tcW w:w="2880" w:type="dxa"/>
            <w:shd w:val="clear" w:color="auto" w:fill="1F4E79"/>
          </w:tcPr>
          <w:p w14:paraId="6F69F1B6" w14:textId="77777777" w:rsidR="009916F8" w:rsidRDefault="00000000">
            <w:r>
              <w:rPr>
                <w:b/>
                <w:color w:val="FFFFFF"/>
                <w:sz w:val="16"/>
              </w:rPr>
              <w:t>Nhóm chức năng</w:t>
            </w:r>
          </w:p>
        </w:tc>
        <w:tc>
          <w:tcPr>
            <w:tcW w:w="6768" w:type="dxa"/>
            <w:shd w:val="clear" w:color="auto" w:fill="1F4E79"/>
          </w:tcPr>
          <w:p w14:paraId="4E6AC9BA" w14:textId="77777777" w:rsidR="009916F8" w:rsidRDefault="00000000">
            <w:r>
              <w:rPr>
                <w:b/>
                <w:color w:val="FFFFFF"/>
                <w:sz w:val="16"/>
              </w:rPr>
              <w:t>Mô tả chức năng rõ ràng</w:t>
            </w:r>
          </w:p>
        </w:tc>
      </w:tr>
      <w:tr w:rsidR="009916F8" w14:paraId="16B7335C" w14:textId="77777777">
        <w:trPr>
          <w:cantSplit/>
          <w:jc w:val="center"/>
        </w:trPr>
        <w:tc>
          <w:tcPr>
            <w:tcW w:w="2880" w:type="dxa"/>
          </w:tcPr>
          <w:p w14:paraId="66B3F01F" w14:textId="77777777" w:rsidR="009916F8" w:rsidRDefault="00000000">
            <w:r>
              <w:rPr>
                <w:sz w:val="16"/>
              </w:rPr>
              <w:t>Authentication &amp; Authorization</w:t>
            </w:r>
          </w:p>
        </w:tc>
        <w:tc>
          <w:tcPr>
            <w:tcW w:w="6768" w:type="dxa"/>
          </w:tcPr>
          <w:p w14:paraId="200FBC4A" w14:textId="77777777" w:rsidR="009916F8" w:rsidRDefault="00000000">
            <w:r>
              <w:rPr>
                <w:sz w:val="16"/>
              </w:rPr>
              <w:t>Đăng ký, đăng nhập, đăng xuất; cấp quyền theo role Resident, Collector, Manager, Admin.</w:t>
            </w:r>
          </w:p>
        </w:tc>
      </w:tr>
      <w:tr w:rsidR="009916F8" w14:paraId="0B69C9DF" w14:textId="77777777">
        <w:trPr>
          <w:cantSplit/>
          <w:jc w:val="center"/>
        </w:trPr>
        <w:tc>
          <w:tcPr>
            <w:tcW w:w="2880" w:type="dxa"/>
          </w:tcPr>
          <w:p w14:paraId="0D3A070C" w14:textId="77777777" w:rsidR="009916F8" w:rsidRDefault="00000000">
            <w:r>
              <w:rPr>
                <w:sz w:val="16"/>
              </w:rPr>
              <w:t>Resident Portal</w:t>
            </w:r>
          </w:p>
        </w:tc>
        <w:tc>
          <w:tcPr>
            <w:tcW w:w="6768" w:type="dxa"/>
          </w:tcPr>
          <w:p w14:paraId="062D1ACC" w14:textId="77777777" w:rsidR="009916F8" w:rsidRDefault="00000000">
            <w:r>
              <w:rPr>
                <w:sz w:val="16"/>
              </w:rPr>
              <w:t>Xem lịch, nhận thông báo, thanh toán, xem thông báo, gửi phản ánh và theo dõi trạng thái.</w:t>
            </w:r>
          </w:p>
        </w:tc>
      </w:tr>
      <w:tr w:rsidR="009916F8" w14:paraId="24097315" w14:textId="77777777">
        <w:trPr>
          <w:cantSplit/>
          <w:jc w:val="center"/>
        </w:trPr>
        <w:tc>
          <w:tcPr>
            <w:tcW w:w="2880" w:type="dxa"/>
          </w:tcPr>
          <w:p w14:paraId="7472279B" w14:textId="77777777" w:rsidR="009916F8" w:rsidRDefault="00000000">
            <w:r>
              <w:rPr>
                <w:sz w:val="16"/>
              </w:rPr>
              <w:t>Collector Portal</w:t>
            </w:r>
          </w:p>
        </w:tc>
        <w:tc>
          <w:tcPr>
            <w:tcW w:w="6768" w:type="dxa"/>
          </w:tcPr>
          <w:p w14:paraId="5A665CF8" w14:textId="77777777" w:rsidR="009916F8" w:rsidRDefault="00000000">
            <w:r>
              <w:rPr>
                <w:sz w:val="16"/>
              </w:rPr>
              <w:t>Xem lịch/ngày, xem tuyến được phân công, cập nhật trạng thái thu gom, báo sự cố và upload evidence.</w:t>
            </w:r>
          </w:p>
        </w:tc>
      </w:tr>
      <w:tr w:rsidR="009916F8" w14:paraId="6A514BC8" w14:textId="77777777">
        <w:trPr>
          <w:cantSplit/>
          <w:jc w:val="center"/>
        </w:trPr>
        <w:tc>
          <w:tcPr>
            <w:tcW w:w="2880" w:type="dxa"/>
          </w:tcPr>
          <w:p w14:paraId="1990B011" w14:textId="77777777" w:rsidR="009916F8" w:rsidRDefault="00000000">
            <w:r>
              <w:rPr>
                <w:sz w:val="16"/>
              </w:rPr>
              <w:t>Manager Portal</w:t>
            </w:r>
          </w:p>
        </w:tc>
        <w:tc>
          <w:tcPr>
            <w:tcW w:w="6768" w:type="dxa"/>
          </w:tcPr>
          <w:p w14:paraId="5EBF41EF" w14:textId="77777777" w:rsidR="009916F8" w:rsidRDefault="00000000">
            <w:r>
              <w:rPr>
                <w:sz w:val="16"/>
              </w:rPr>
              <w:t>Tạo lịch, phân tuyến, quản lý phản ánh, quản lý thông báo, xem dashboard và xuất báo cáo PDF.</w:t>
            </w:r>
          </w:p>
        </w:tc>
      </w:tr>
      <w:tr w:rsidR="009916F8" w14:paraId="2843AD13" w14:textId="77777777">
        <w:trPr>
          <w:cantSplit/>
          <w:jc w:val="center"/>
        </w:trPr>
        <w:tc>
          <w:tcPr>
            <w:tcW w:w="2880" w:type="dxa"/>
          </w:tcPr>
          <w:p w14:paraId="4BD52F51" w14:textId="77777777" w:rsidR="009916F8" w:rsidRDefault="00000000">
            <w:r>
              <w:rPr>
                <w:sz w:val="16"/>
              </w:rPr>
              <w:t>Admin Portal</w:t>
            </w:r>
          </w:p>
        </w:tc>
        <w:tc>
          <w:tcPr>
            <w:tcW w:w="6768" w:type="dxa"/>
          </w:tcPr>
          <w:p w14:paraId="4C851356" w14:textId="77777777" w:rsidR="009916F8" w:rsidRDefault="00000000">
            <w:r>
              <w:rPr>
                <w:sz w:val="16"/>
              </w:rPr>
              <w:t>Quản lý user, role, permission, cấu hình hệ thống và monitor audit log.</w:t>
            </w:r>
          </w:p>
        </w:tc>
      </w:tr>
      <w:tr w:rsidR="009916F8" w14:paraId="3CC47058" w14:textId="77777777">
        <w:trPr>
          <w:cantSplit/>
          <w:jc w:val="center"/>
        </w:trPr>
        <w:tc>
          <w:tcPr>
            <w:tcW w:w="2880" w:type="dxa"/>
          </w:tcPr>
          <w:p w14:paraId="47537BC8" w14:textId="77777777" w:rsidR="009916F8" w:rsidRDefault="00000000">
            <w:r>
              <w:rPr>
                <w:sz w:val="16"/>
              </w:rPr>
              <w:t>Reporting</w:t>
            </w:r>
          </w:p>
        </w:tc>
        <w:tc>
          <w:tcPr>
            <w:tcW w:w="6768" w:type="dxa"/>
          </w:tcPr>
          <w:p w14:paraId="68C0853D" w14:textId="77777777" w:rsidR="009916F8" w:rsidRDefault="00000000">
            <w:r>
              <w:rPr>
                <w:sz w:val="16"/>
              </w:rPr>
              <w:t>Tổng hợp số liệu thu gom, phản ánh, thanh toán và hiệu suất xử lý theo khoảng thời gian.</w:t>
            </w:r>
          </w:p>
        </w:tc>
      </w:tr>
    </w:tbl>
    <w:p w14:paraId="5716AB1F" w14:textId="77777777" w:rsidR="009916F8" w:rsidRDefault="009916F8"/>
    <w:p w14:paraId="1BAFA539" w14:textId="77777777" w:rsidR="009916F8" w:rsidRDefault="00000000">
      <w:pPr>
        <w:pStyle w:val="Heading2"/>
      </w:pPr>
      <w:bookmarkStart w:id="11" w:name="_Toc231899806"/>
      <w:r>
        <w:rPr>
          <w:rFonts w:ascii="Arial" w:eastAsia="Arial" w:hAnsi="Arial"/>
        </w:rPr>
        <w:t>2.3 User Classes and Characteristics</w:t>
      </w:r>
      <w:bookmarkEnd w:id="11"/>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84"/>
        <w:gridCol w:w="2880"/>
        <w:gridCol w:w="4320"/>
        <w:gridCol w:w="1728"/>
      </w:tblGrid>
      <w:tr w:rsidR="009916F8" w14:paraId="64AB3F2F" w14:textId="77777777">
        <w:trPr>
          <w:cantSplit/>
          <w:tblHeader/>
          <w:jc w:val="center"/>
        </w:trPr>
        <w:tc>
          <w:tcPr>
            <w:tcW w:w="1584" w:type="dxa"/>
            <w:shd w:val="clear" w:color="auto" w:fill="1F4E79"/>
          </w:tcPr>
          <w:p w14:paraId="3C6230D5" w14:textId="77777777" w:rsidR="009916F8" w:rsidRDefault="00000000">
            <w:r>
              <w:rPr>
                <w:b/>
                <w:color w:val="FFFFFF"/>
                <w:sz w:val="16"/>
              </w:rPr>
              <w:t>Role</w:t>
            </w:r>
          </w:p>
        </w:tc>
        <w:tc>
          <w:tcPr>
            <w:tcW w:w="2880" w:type="dxa"/>
            <w:shd w:val="clear" w:color="auto" w:fill="1F4E79"/>
          </w:tcPr>
          <w:p w14:paraId="1DF82CE7" w14:textId="77777777" w:rsidR="009916F8" w:rsidRDefault="00000000">
            <w:r>
              <w:rPr>
                <w:b/>
                <w:color w:val="FFFFFF"/>
                <w:sz w:val="16"/>
              </w:rPr>
              <w:t>Mô tả</w:t>
            </w:r>
          </w:p>
        </w:tc>
        <w:tc>
          <w:tcPr>
            <w:tcW w:w="4320" w:type="dxa"/>
            <w:shd w:val="clear" w:color="auto" w:fill="1F4E79"/>
          </w:tcPr>
          <w:p w14:paraId="54DF655F" w14:textId="77777777" w:rsidR="009916F8" w:rsidRDefault="00000000">
            <w:r>
              <w:rPr>
                <w:b/>
                <w:color w:val="FFFFFF"/>
                <w:sz w:val="16"/>
              </w:rPr>
              <w:t>Quyền chính</w:t>
            </w:r>
          </w:p>
        </w:tc>
        <w:tc>
          <w:tcPr>
            <w:tcW w:w="1728" w:type="dxa"/>
            <w:shd w:val="clear" w:color="auto" w:fill="1F4E79"/>
          </w:tcPr>
          <w:p w14:paraId="1940C3FB" w14:textId="77777777" w:rsidR="009916F8" w:rsidRDefault="00000000">
            <w:r>
              <w:rPr>
                <w:b/>
                <w:color w:val="FFFFFF"/>
                <w:sz w:val="16"/>
              </w:rPr>
              <w:t>Tần suất</w:t>
            </w:r>
          </w:p>
        </w:tc>
      </w:tr>
      <w:tr w:rsidR="009916F8" w14:paraId="6C3BD915" w14:textId="77777777">
        <w:trPr>
          <w:cantSplit/>
          <w:jc w:val="center"/>
        </w:trPr>
        <w:tc>
          <w:tcPr>
            <w:tcW w:w="1584" w:type="dxa"/>
          </w:tcPr>
          <w:p w14:paraId="18A3E776" w14:textId="77777777" w:rsidR="009916F8" w:rsidRDefault="00000000">
            <w:r>
              <w:rPr>
                <w:sz w:val="16"/>
              </w:rPr>
              <w:t>Resident</w:t>
            </w:r>
          </w:p>
        </w:tc>
        <w:tc>
          <w:tcPr>
            <w:tcW w:w="2880" w:type="dxa"/>
          </w:tcPr>
          <w:p w14:paraId="62F3573B" w14:textId="77777777" w:rsidR="009916F8" w:rsidRDefault="00000000">
            <w:r>
              <w:rPr>
                <w:sz w:val="16"/>
              </w:rPr>
              <w:t>Cư dân trong khu đô thị/khu dân cư.</w:t>
            </w:r>
          </w:p>
        </w:tc>
        <w:tc>
          <w:tcPr>
            <w:tcW w:w="4320" w:type="dxa"/>
          </w:tcPr>
          <w:p w14:paraId="2C666992" w14:textId="77777777" w:rsidR="009916F8" w:rsidRDefault="00000000">
            <w:r>
              <w:rPr>
                <w:sz w:val="16"/>
              </w:rPr>
              <w:t>Xem lịch, nhận thông báo, thanh toán phí, gửi và theo dõi phản ánh.</w:t>
            </w:r>
          </w:p>
        </w:tc>
        <w:tc>
          <w:tcPr>
            <w:tcW w:w="1728" w:type="dxa"/>
          </w:tcPr>
          <w:p w14:paraId="6FECD888" w14:textId="77777777" w:rsidR="009916F8" w:rsidRDefault="00000000">
            <w:r>
              <w:rPr>
                <w:sz w:val="16"/>
              </w:rPr>
              <w:t>Hàng ngày / hàng tuần</w:t>
            </w:r>
          </w:p>
        </w:tc>
      </w:tr>
      <w:tr w:rsidR="009916F8" w14:paraId="111B764A" w14:textId="77777777">
        <w:trPr>
          <w:cantSplit/>
          <w:jc w:val="center"/>
        </w:trPr>
        <w:tc>
          <w:tcPr>
            <w:tcW w:w="1584" w:type="dxa"/>
          </w:tcPr>
          <w:p w14:paraId="4F03E840" w14:textId="77777777" w:rsidR="009916F8" w:rsidRDefault="00000000">
            <w:r>
              <w:rPr>
                <w:sz w:val="16"/>
              </w:rPr>
              <w:t>Collector</w:t>
            </w:r>
          </w:p>
        </w:tc>
        <w:tc>
          <w:tcPr>
            <w:tcW w:w="2880" w:type="dxa"/>
          </w:tcPr>
          <w:p w14:paraId="63F1AF32" w14:textId="77777777" w:rsidR="009916F8" w:rsidRDefault="00000000">
            <w:r>
              <w:rPr>
                <w:sz w:val="16"/>
              </w:rPr>
              <w:t>Nhân viên thu gom phụ trách tuyến.</w:t>
            </w:r>
          </w:p>
        </w:tc>
        <w:tc>
          <w:tcPr>
            <w:tcW w:w="4320" w:type="dxa"/>
          </w:tcPr>
          <w:p w14:paraId="49DB0A19" w14:textId="77777777" w:rsidR="009916F8" w:rsidRDefault="00000000">
            <w:r>
              <w:rPr>
                <w:sz w:val="16"/>
              </w:rPr>
              <w:t>Xem tuyến, cập nhật trạng thái, báo sự cố, upload ảnh đối chứng.</w:t>
            </w:r>
          </w:p>
        </w:tc>
        <w:tc>
          <w:tcPr>
            <w:tcW w:w="1728" w:type="dxa"/>
          </w:tcPr>
          <w:p w14:paraId="731F415D" w14:textId="77777777" w:rsidR="009916F8" w:rsidRDefault="00000000">
            <w:r>
              <w:rPr>
                <w:sz w:val="16"/>
              </w:rPr>
              <w:t>Hàng ngày</w:t>
            </w:r>
          </w:p>
        </w:tc>
      </w:tr>
      <w:tr w:rsidR="009916F8" w14:paraId="4F541693" w14:textId="77777777">
        <w:trPr>
          <w:cantSplit/>
          <w:jc w:val="center"/>
        </w:trPr>
        <w:tc>
          <w:tcPr>
            <w:tcW w:w="1584" w:type="dxa"/>
          </w:tcPr>
          <w:p w14:paraId="65959EC4" w14:textId="77777777" w:rsidR="009916F8" w:rsidRDefault="00000000">
            <w:r>
              <w:rPr>
                <w:sz w:val="16"/>
              </w:rPr>
              <w:t>Manager</w:t>
            </w:r>
          </w:p>
        </w:tc>
        <w:tc>
          <w:tcPr>
            <w:tcW w:w="2880" w:type="dxa"/>
          </w:tcPr>
          <w:p w14:paraId="37F8B3A6" w14:textId="77777777" w:rsidR="009916F8" w:rsidRDefault="00000000">
            <w:r>
              <w:rPr>
                <w:sz w:val="16"/>
              </w:rPr>
              <w:t>Ban quản lý/đơn vị thu gom.</w:t>
            </w:r>
          </w:p>
        </w:tc>
        <w:tc>
          <w:tcPr>
            <w:tcW w:w="4320" w:type="dxa"/>
          </w:tcPr>
          <w:p w14:paraId="5B10B71A" w14:textId="179EBA10" w:rsidR="009916F8" w:rsidRDefault="00000000">
            <w:proofErr w:type="spellStart"/>
            <w:r>
              <w:rPr>
                <w:sz w:val="16"/>
              </w:rPr>
              <w:t>Tạo</w:t>
            </w:r>
            <w:proofErr w:type="spellEnd"/>
            <w:r>
              <w:rPr>
                <w:sz w:val="16"/>
              </w:rPr>
              <w:t xml:space="preserve"> </w:t>
            </w:r>
            <w:proofErr w:type="spellStart"/>
            <w:r>
              <w:rPr>
                <w:sz w:val="16"/>
              </w:rPr>
              <w:t>lịch</w:t>
            </w:r>
            <w:proofErr w:type="spellEnd"/>
            <w:r>
              <w:rPr>
                <w:sz w:val="16"/>
              </w:rPr>
              <w:t xml:space="preserve">, </w:t>
            </w:r>
            <w:proofErr w:type="spellStart"/>
            <w:r>
              <w:rPr>
                <w:sz w:val="16"/>
              </w:rPr>
              <w:t>phân</w:t>
            </w:r>
            <w:proofErr w:type="spellEnd"/>
            <w:r>
              <w:rPr>
                <w:sz w:val="16"/>
              </w:rPr>
              <w:t xml:space="preserve"> </w:t>
            </w:r>
            <w:proofErr w:type="spellStart"/>
            <w:r>
              <w:rPr>
                <w:sz w:val="16"/>
              </w:rPr>
              <w:t>tuyến</w:t>
            </w:r>
            <w:proofErr w:type="spellEnd"/>
            <w:r>
              <w:rPr>
                <w:sz w:val="16"/>
              </w:rPr>
              <w:t xml:space="preserve">, </w:t>
            </w:r>
            <w:proofErr w:type="spellStart"/>
            <w:r>
              <w:rPr>
                <w:sz w:val="16"/>
              </w:rPr>
              <w:t>phê</w:t>
            </w:r>
            <w:proofErr w:type="spellEnd"/>
            <w:r>
              <w:rPr>
                <w:sz w:val="16"/>
              </w:rPr>
              <w:t xml:space="preserve"> </w:t>
            </w:r>
            <w:proofErr w:type="spellStart"/>
            <w:r>
              <w:rPr>
                <w:sz w:val="16"/>
              </w:rPr>
              <w:t>duyệt</w:t>
            </w:r>
            <w:proofErr w:type="spellEnd"/>
            <w:r>
              <w:rPr>
                <w:sz w:val="16"/>
              </w:rPr>
              <w:t xml:space="preserve"> </w:t>
            </w:r>
            <w:proofErr w:type="spellStart"/>
            <w:r>
              <w:rPr>
                <w:sz w:val="16"/>
              </w:rPr>
              <w:t>xử</w:t>
            </w:r>
            <w:proofErr w:type="spellEnd"/>
            <w:r>
              <w:rPr>
                <w:sz w:val="16"/>
              </w:rPr>
              <w:t xml:space="preserve"> lý, tạo báo cáo.</w:t>
            </w:r>
          </w:p>
        </w:tc>
        <w:tc>
          <w:tcPr>
            <w:tcW w:w="1728" w:type="dxa"/>
          </w:tcPr>
          <w:p w14:paraId="2B4D4B72" w14:textId="77777777" w:rsidR="009916F8" w:rsidRDefault="00000000">
            <w:r>
              <w:rPr>
                <w:sz w:val="16"/>
              </w:rPr>
              <w:t>Hàng ngày</w:t>
            </w:r>
          </w:p>
        </w:tc>
      </w:tr>
      <w:tr w:rsidR="009916F8" w14:paraId="3335ECBF" w14:textId="77777777">
        <w:trPr>
          <w:cantSplit/>
          <w:jc w:val="center"/>
        </w:trPr>
        <w:tc>
          <w:tcPr>
            <w:tcW w:w="1584" w:type="dxa"/>
          </w:tcPr>
          <w:p w14:paraId="67F2EE26" w14:textId="77777777" w:rsidR="009916F8" w:rsidRDefault="00000000">
            <w:r>
              <w:rPr>
                <w:sz w:val="16"/>
              </w:rPr>
              <w:t>Admin</w:t>
            </w:r>
          </w:p>
        </w:tc>
        <w:tc>
          <w:tcPr>
            <w:tcW w:w="2880" w:type="dxa"/>
          </w:tcPr>
          <w:p w14:paraId="6DA72575" w14:textId="77777777" w:rsidR="009916F8" w:rsidRDefault="00000000">
            <w:r>
              <w:rPr>
                <w:sz w:val="16"/>
              </w:rPr>
              <w:t>Quản trị viên kỹ thuật hệ thống.</w:t>
            </w:r>
          </w:p>
        </w:tc>
        <w:tc>
          <w:tcPr>
            <w:tcW w:w="4320" w:type="dxa"/>
          </w:tcPr>
          <w:p w14:paraId="4054EACC" w14:textId="1FAAFAB6" w:rsidR="009916F8" w:rsidRDefault="00000000">
            <w:r>
              <w:rPr>
                <w:sz w:val="16"/>
              </w:rPr>
              <w:t xml:space="preserve">Quản </w:t>
            </w:r>
            <w:proofErr w:type="spellStart"/>
            <w:r>
              <w:rPr>
                <w:sz w:val="16"/>
              </w:rPr>
              <w:t>lý</w:t>
            </w:r>
            <w:proofErr w:type="spellEnd"/>
            <w:r>
              <w:rPr>
                <w:sz w:val="16"/>
              </w:rPr>
              <w:t xml:space="preserve"> </w:t>
            </w:r>
            <w:proofErr w:type="spellStart"/>
            <w:r>
              <w:rPr>
                <w:sz w:val="16"/>
              </w:rPr>
              <w:t>người</w:t>
            </w:r>
            <w:proofErr w:type="spellEnd"/>
            <w:r>
              <w:rPr>
                <w:sz w:val="16"/>
              </w:rPr>
              <w:t xml:space="preserve"> </w:t>
            </w:r>
            <w:proofErr w:type="spellStart"/>
            <w:r>
              <w:rPr>
                <w:sz w:val="16"/>
              </w:rPr>
              <w:t>dùng</w:t>
            </w:r>
            <w:proofErr w:type="spellEnd"/>
            <w:r>
              <w:rPr>
                <w:sz w:val="16"/>
              </w:rPr>
              <w:t xml:space="preserve">, </w:t>
            </w:r>
            <w:proofErr w:type="spellStart"/>
            <w:r>
              <w:rPr>
                <w:sz w:val="16"/>
              </w:rPr>
              <w:t>vai</w:t>
            </w:r>
            <w:proofErr w:type="spellEnd"/>
            <w:r>
              <w:rPr>
                <w:sz w:val="16"/>
              </w:rPr>
              <w:t xml:space="preserve"> </w:t>
            </w:r>
            <w:proofErr w:type="spellStart"/>
            <w:r>
              <w:rPr>
                <w:sz w:val="16"/>
              </w:rPr>
              <w:t>trò</w:t>
            </w:r>
            <w:proofErr w:type="spellEnd"/>
            <w:r>
              <w:rPr>
                <w:sz w:val="16"/>
              </w:rPr>
              <w:t xml:space="preserve">, </w:t>
            </w:r>
            <w:proofErr w:type="spellStart"/>
            <w:r>
              <w:rPr>
                <w:sz w:val="16"/>
              </w:rPr>
              <w:t>cấu</w:t>
            </w:r>
            <w:proofErr w:type="spellEnd"/>
            <w:r>
              <w:rPr>
                <w:sz w:val="16"/>
              </w:rPr>
              <w:t xml:space="preserve"> hình, monitor </w:t>
            </w:r>
            <w:proofErr w:type="spellStart"/>
            <w:r>
              <w:rPr>
                <w:sz w:val="16"/>
              </w:rPr>
              <w:t>hoạt</w:t>
            </w:r>
            <w:proofErr w:type="spellEnd"/>
            <w:r>
              <w:rPr>
                <w:sz w:val="16"/>
              </w:rPr>
              <w:t xml:space="preserve"> </w:t>
            </w:r>
            <w:proofErr w:type="spellStart"/>
            <w:r>
              <w:rPr>
                <w:sz w:val="16"/>
              </w:rPr>
              <w:t>động</w:t>
            </w:r>
            <w:proofErr w:type="spellEnd"/>
            <w:r w:rsidR="00F9383F">
              <w:rPr>
                <w:sz w:val="16"/>
              </w:rPr>
              <w:t xml:space="preserve">, </w:t>
            </w:r>
            <w:proofErr w:type="spellStart"/>
            <w:r w:rsidR="00F9383F">
              <w:rPr>
                <w:sz w:val="16"/>
              </w:rPr>
              <w:t>quản</w:t>
            </w:r>
            <w:proofErr w:type="spellEnd"/>
            <w:r w:rsidR="00F9383F">
              <w:rPr>
                <w:sz w:val="16"/>
              </w:rPr>
              <w:t xml:space="preserve"> </w:t>
            </w:r>
            <w:proofErr w:type="spellStart"/>
            <w:r w:rsidR="00F9383F">
              <w:rPr>
                <w:sz w:val="16"/>
              </w:rPr>
              <w:t>lý</w:t>
            </w:r>
            <w:proofErr w:type="spellEnd"/>
            <w:r w:rsidR="00F9383F">
              <w:rPr>
                <w:sz w:val="16"/>
              </w:rPr>
              <w:t xml:space="preserve"> </w:t>
            </w:r>
            <w:proofErr w:type="spellStart"/>
            <w:r w:rsidR="00F9383F">
              <w:rPr>
                <w:sz w:val="16"/>
              </w:rPr>
              <w:t>phản</w:t>
            </w:r>
            <w:proofErr w:type="spellEnd"/>
            <w:r w:rsidR="00F9383F">
              <w:rPr>
                <w:sz w:val="16"/>
              </w:rPr>
              <w:t xml:space="preserve"> </w:t>
            </w:r>
            <w:proofErr w:type="spellStart"/>
            <w:r w:rsidR="00F9383F">
              <w:rPr>
                <w:sz w:val="16"/>
              </w:rPr>
              <w:t>ánh</w:t>
            </w:r>
            <w:proofErr w:type="spellEnd"/>
            <w:r w:rsidR="00F9383F">
              <w:rPr>
                <w:sz w:val="16"/>
              </w:rPr>
              <w:t>.</w:t>
            </w:r>
          </w:p>
        </w:tc>
        <w:tc>
          <w:tcPr>
            <w:tcW w:w="1728" w:type="dxa"/>
          </w:tcPr>
          <w:p w14:paraId="14C0602A" w14:textId="77777777" w:rsidR="009916F8" w:rsidRDefault="00000000">
            <w:r>
              <w:rPr>
                <w:sz w:val="16"/>
              </w:rPr>
              <w:t>Theo nhu cầu vận hành</w:t>
            </w:r>
          </w:p>
        </w:tc>
      </w:tr>
    </w:tbl>
    <w:p w14:paraId="36C82BC9" w14:textId="77777777" w:rsidR="009916F8" w:rsidRDefault="009916F8"/>
    <w:p w14:paraId="3844940A" w14:textId="77777777" w:rsidR="009916F8" w:rsidRDefault="00000000">
      <w:pPr>
        <w:pStyle w:val="Heading2"/>
      </w:pPr>
      <w:bookmarkStart w:id="12" w:name="_Toc231899807"/>
      <w:r>
        <w:rPr>
          <w:rFonts w:ascii="Arial" w:eastAsia="Arial" w:hAnsi="Arial"/>
        </w:rPr>
        <w:t>2.4 Operating Environment</w:t>
      </w:r>
      <w:bookmarkEnd w:id="12"/>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04"/>
        <w:gridCol w:w="7344"/>
      </w:tblGrid>
      <w:tr w:rsidR="009916F8" w14:paraId="5848188E" w14:textId="77777777">
        <w:trPr>
          <w:cantSplit/>
          <w:tblHeader/>
          <w:jc w:val="center"/>
        </w:trPr>
        <w:tc>
          <w:tcPr>
            <w:tcW w:w="2304" w:type="dxa"/>
            <w:shd w:val="clear" w:color="auto" w:fill="1F4E79"/>
          </w:tcPr>
          <w:p w14:paraId="39F00B31" w14:textId="77777777" w:rsidR="009916F8" w:rsidRDefault="00000000">
            <w:r>
              <w:rPr>
                <w:b/>
                <w:color w:val="FFFFFF"/>
                <w:sz w:val="16"/>
              </w:rPr>
              <w:t>Thành phần</w:t>
            </w:r>
          </w:p>
        </w:tc>
        <w:tc>
          <w:tcPr>
            <w:tcW w:w="7344" w:type="dxa"/>
            <w:shd w:val="clear" w:color="auto" w:fill="1F4E79"/>
          </w:tcPr>
          <w:p w14:paraId="48EA1C2F" w14:textId="77777777" w:rsidR="009916F8" w:rsidRDefault="00000000">
            <w:r>
              <w:rPr>
                <w:b/>
                <w:color w:val="FFFFFF"/>
                <w:sz w:val="16"/>
              </w:rPr>
              <w:t>Yêu cầu cụ thể</w:t>
            </w:r>
          </w:p>
        </w:tc>
      </w:tr>
      <w:tr w:rsidR="009916F8" w14:paraId="161254DB" w14:textId="77777777">
        <w:trPr>
          <w:cantSplit/>
          <w:jc w:val="center"/>
        </w:trPr>
        <w:tc>
          <w:tcPr>
            <w:tcW w:w="2304" w:type="dxa"/>
          </w:tcPr>
          <w:p w14:paraId="60E2E57D" w14:textId="77777777" w:rsidR="009916F8" w:rsidRDefault="00000000">
            <w:r>
              <w:rPr>
                <w:sz w:val="16"/>
              </w:rPr>
              <w:t>Client browser</w:t>
            </w:r>
          </w:p>
        </w:tc>
        <w:tc>
          <w:tcPr>
            <w:tcW w:w="7344" w:type="dxa"/>
          </w:tcPr>
          <w:p w14:paraId="7B8AC772" w14:textId="77777777" w:rsidR="009916F8" w:rsidRDefault="00000000">
            <w:r>
              <w:rPr>
                <w:sz w:val="16"/>
              </w:rPr>
              <w:t>Chrome 120+, Edge 120+, Firefox 120+ trên desktop; Chrome/Safari mobile trên Android/iOS.</w:t>
            </w:r>
          </w:p>
        </w:tc>
      </w:tr>
      <w:tr w:rsidR="009916F8" w14:paraId="00FE32A3" w14:textId="77777777">
        <w:trPr>
          <w:cantSplit/>
          <w:jc w:val="center"/>
        </w:trPr>
        <w:tc>
          <w:tcPr>
            <w:tcW w:w="2304" w:type="dxa"/>
          </w:tcPr>
          <w:p w14:paraId="584E1386" w14:textId="77777777" w:rsidR="009916F8" w:rsidRDefault="00000000">
            <w:r>
              <w:rPr>
                <w:sz w:val="16"/>
              </w:rPr>
              <w:t>Frontend</w:t>
            </w:r>
          </w:p>
        </w:tc>
        <w:tc>
          <w:tcPr>
            <w:tcW w:w="7344" w:type="dxa"/>
          </w:tcPr>
          <w:p w14:paraId="464FDDD6" w14:textId="77777777" w:rsidR="009916F8" w:rsidRDefault="00000000">
            <w:r>
              <w:rPr>
                <w:sz w:val="16"/>
              </w:rPr>
              <w:t>ReactJS, responsive web layout, gọi backend qua HTTPS REST API.</w:t>
            </w:r>
          </w:p>
        </w:tc>
      </w:tr>
      <w:tr w:rsidR="009916F8" w14:paraId="714790BD" w14:textId="77777777">
        <w:trPr>
          <w:cantSplit/>
          <w:jc w:val="center"/>
        </w:trPr>
        <w:tc>
          <w:tcPr>
            <w:tcW w:w="2304" w:type="dxa"/>
          </w:tcPr>
          <w:p w14:paraId="32E94D2A" w14:textId="77777777" w:rsidR="009916F8" w:rsidRDefault="00000000">
            <w:r>
              <w:rPr>
                <w:sz w:val="16"/>
              </w:rPr>
              <w:t>Backend</w:t>
            </w:r>
          </w:p>
        </w:tc>
        <w:tc>
          <w:tcPr>
            <w:tcW w:w="7344" w:type="dxa"/>
          </w:tcPr>
          <w:p w14:paraId="3B4215B5" w14:textId="77777777" w:rsidR="009916F8" w:rsidRDefault="00000000">
            <w:r>
              <w:rPr>
                <w:sz w:val="16"/>
              </w:rPr>
              <w:t>Node.js 20 LTS + Express, REST API JSON, JWT/session-based authentication.</w:t>
            </w:r>
          </w:p>
        </w:tc>
      </w:tr>
      <w:tr w:rsidR="009916F8" w14:paraId="5FCB98F5" w14:textId="77777777">
        <w:trPr>
          <w:cantSplit/>
          <w:jc w:val="center"/>
        </w:trPr>
        <w:tc>
          <w:tcPr>
            <w:tcW w:w="2304" w:type="dxa"/>
          </w:tcPr>
          <w:p w14:paraId="61888BDC" w14:textId="77777777" w:rsidR="009916F8" w:rsidRDefault="00000000">
            <w:r>
              <w:rPr>
                <w:sz w:val="16"/>
              </w:rPr>
              <w:t>Database</w:t>
            </w:r>
          </w:p>
        </w:tc>
        <w:tc>
          <w:tcPr>
            <w:tcW w:w="7344" w:type="dxa"/>
          </w:tcPr>
          <w:p w14:paraId="4E6A51A9" w14:textId="1FDF1A5A" w:rsidR="009916F8" w:rsidRDefault="00B5791B">
            <w:r>
              <w:rPr>
                <w:sz w:val="16"/>
              </w:rPr>
              <w:t>Firebase</w:t>
            </w:r>
            <w:r w:rsidR="00000000">
              <w:rPr>
                <w:sz w:val="16"/>
              </w:rPr>
              <w:t>, timezone cấu hình Asia/Ho_Chi_Minh.</w:t>
            </w:r>
          </w:p>
        </w:tc>
      </w:tr>
      <w:tr w:rsidR="009916F8" w14:paraId="7D08CB52" w14:textId="77777777">
        <w:trPr>
          <w:cantSplit/>
          <w:jc w:val="center"/>
        </w:trPr>
        <w:tc>
          <w:tcPr>
            <w:tcW w:w="2304" w:type="dxa"/>
          </w:tcPr>
          <w:p w14:paraId="20B7E3AB" w14:textId="77777777" w:rsidR="009916F8" w:rsidRDefault="00000000">
            <w:r>
              <w:rPr>
                <w:sz w:val="16"/>
              </w:rPr>
              <w:t>Deployment demo</w:t>
            </w:r>
          </w:p>
        </w:tc>
        <w:tc>
          <w:tcPr>
            <w:tcW w:w="7344" w:type="dxa"/>
          </w:tcPr>
          <w:p w14:paraId="49A5E9D7" w14:textId="77777777" w:rsidR="009916F8" w:rsidRDefault="00000000">
            <w:r>
              <w:rPr>
                <w:sz w:val="16"/>
              </w:rPr>
              <w:t>Dev/Staging chạy trên máy nhóm hoặc cloud demo; dữ liệu demo được seed trước khi test.</w:t>
            </w:r>
          </w:p>
        </w:tc>
      </w:tr>
      <w:tr w:rsidR="009916F8" w14:paraId="38D6D539" w14:textId="77777777">
        <w:trPr>
          <w:cantSplit/>
          <w:jc w:val="center"/>
        </w:trPr>
        <w:tc>
          <w:tcPr>
            <w:tcW w:w="2304" w:type="dxa"/>
          </w:tcPr>
          <w:p w14:paraId="556D1069" w14:textId="77777777" w:rsidR="009916F8" w:rsidRDefault="00000000">
            <w:r>
              <w:rPr>
                <w:sz w:val="16"/>
              </w:rPr>
              <w:t>File storage demo</w:t>
            </w:r>
          </w:p>
        </w:tc>
        <w:tc>
          <w:tcPr>
            <w:tcW w:w="7344" w:type="dxa"/>
          </w:tcPr>
          <w:p w14:paraId="541B5D4A" w14:textId="77777777" w:rsidR="009916F8" w:rsidRDefault="00000000">
            <w:r>
              <w:rPr>
                <w:sz w:val="16"/>
              </w:rPr>
              <w:t>Ảnh evidence lưu local folder hoặc mock storage; DB lưu đường dẫn file.</w:t>
            </w:r>
          </w:p>
        </w:tc>
      </w:tr>
    </w:tbl>
    <w:p w14:paraId="24BEB06B" w14:textId="77777777" w:rsidR="009916F8" w:rsidRDefault="009916F8"/>
    <w:p w14:paraId="4282C200" w14:textId="77777777" w:rsidR="009916F8" w:rsidRDefault="00000000">
      <w:pPr>
        <w:pStyle w:val="Heading2"/>
      </w:pPr>
      <w:bookmarkStart w:id="13" w:name="_Toc231899808"/>
      <w:r>
        <w:rPr>
          <w:rFonts w:ascii="Arial" w:eastAsia="Arial" w:hAnsi="Arial"/>
        </w:rPr>
        <w:t>2.5 Design and Implementation Constraints</w:t>
      </w:r>
      <w:bookmarkEnd w:id="13"/>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52"/>
        <w:gridCol w:w="8784"/>
      </w:tblGrid>
      <w:tr w:rsidR="009916F8" w14:paraId="2BE1ABF1" w14:textId="77777777">
        <w:trPr>
          <w:cantSplit/>
          <w:tblHeader/>
          <w:jc w:val="center"/>
        </w:trPr>
        <w:tc>
          <w:tcPr>
            <w:tcW w:w="1152" w:type="dxa"/>
            <w:shd w:val="clear" w:color="auto" w:fill="1F4E79"/>
          </w:tcPr>
          <w:p w14:paraId="2D595EA1" w14:textId="77777777" w:rsidR="009916F8" w:rsidRDefault="00000000">
            <w:r>
              <w:rPr>
                <w:b/>
                <w:color w:val="FFFFFF"/>
                <w:sz w:val="16"/>
              </w:rPr>
              <w:t>ID</w:t>
            </w:r>
          </w:p>
        </w:tc>
        <w:tc>
          <w:tcPr>
            <w:tcW w:w="8784" w:type="dxa"/>
            <w:shd w:val="clear" w:color="auto" w:fill="1F4E79"/>
          </w:tcPr>
          <w:p w14:paraId="58901E27" w14:textId="77777777" w:rsidR="009916F8" w:rsidRDefault="00000000">
            <w:r>
              <w:rPr>
                <w:b/>
                <w:color w:val="FFFFFF"/>
                <w:sz w:val="16"/>
              </w:rPr>
              <w:t>Constraint testable</w:t>
            </w:r>
          </w:p>
        </w:tc>
      </w:tr>
      <w:tr w:rsidR="009916F8" w14:paraId="3F481993" w14:textId="77777777">
        <w:trPr>
          <w:cantSplit/>
          <w:jc w:val="center"/>
        </w:trPr>
        <w:tc>
          <w:tcPr>
            <w:tcW w:w="1152" w:type="dxa"/>
          </w:tcPr>
          <w:p w14:paraId="0B8DF400" w14:textId="77777777" w:rsidR="009916F8" w:rsidRDefault="00000000">
            <w:r>
              <w:rPr>
                <w:sz w:val="16"/>
              </w:rPr>
              <w:t>CON-01</w:t>
            </w:r>
          </w:p>
        </w:tc>
        <w:tc>
          <w:tcPr>
            <w:tcW w:w="8784" w:type="dxa"/>
          </w:tcPr>
          <w:p w14:paraId="5FD6675C" w14:textId="77777777" w:rsidR="009916F8" w:rsidRDefault="00000000">
            <w:r>
              <w:rPr>
                <w:sz w:val="16"/>
              </w:rPr>
              <w:t>Tất cả API nghiệp vụ phải dùng JSON request/response và trả Content-Type = application/json, trừ upload file dùng multipart/form-data.</w:t>
            </w:r>
          </w:p>
        </w:tc>
      </w:tr>
      <w:tr w:rsidR="009916F8" w14:paraId="34F62987" w14:textId="77777777">
        <w:trPr>
          <w:cantSplit/>
          <w:jc w:val="center"/>
        </w:trPr>
        <w:tc>
          <w:tcPr>
            <w:tcW w:w="1152" w:type="dxa"/>
          </w:tcPr>
          <w:p w14:paraId="4C09FE7C" w14:textId="77777777" w:rsidR="009916F8" w:rsidRDefault="00000000">
            <w:r>
              <w:rPr>
                <w:sz w:val="16"/>
              </w:rPr>
              <w:t>CON-02</w:t>
            </w:r>
          </w:p>
        </w:tc>
        <w:tc>
          <w:tcPr>
            <w:tcW w:w="8784" w:type="dxa"/>
          </w:tcPr>
          <w:p w14:paraId="3674ABF8" w14:textId="77777777" w:rsidR="009916F8" w:rsidRDefault="00000000">
            <w:r>
              <w:rPr>
                <w:sz w:val="16"/>
              </w:rPr>
              <w:t>Tất cả API yêu cầu đăng nhập phải kiểm tra token trước khi xử lý nghiệp vụ.</w:t>
            </w:r>
          </w:p>
        </w:tc>
      </w:tr>
      <w:tr w:rsidR="009916F8" w14:paraId="4B7F341C" w14:textId="77777777">
        <w:trPr>
          <w:cantSplit/>
          <w:jc w:val="center"/>
        </w:trPr>
        <w:tc>
          <w:tcPr>
            <w:tcW w:w="1152" w:type="dxa"/>
          </w:tcPr>
          <w:p w14:paraId="62A3F11D" w14:textId="77777777" w:rsidR="009916F8" w:rsidRDefault="00000000">
            <w:r>
              <w:rPr>
                <w:sz w:val="16"/>
              </w:rPr>
              <w:lastRenderedPageBreak/>
              <w:t>CON-03</w:t>
            </w:r>
          </w:p>
        </w:tc>
        <w:tc>
          <w:tcPr>
            <w:tcW w:w="8784" w:type="dxa"/>
          </w:tcPr>
          <w:p w14:paraId="4665D3E8" w14:textId="77777777" w:rsidR="009916F8" w:rsidRDefault="00000000">
            <w:r>
              <w:rPr>
                <w:sz w:val="16"/>
              </w:rPr>
              <w:t>Password không được lưu plain text; trường password_hash không được trùng với mật khẩu gốc khi kiểm tra DB test.</w:t>
            </w:r>
          </w:p>
        </w:tc>
      </w:tr>
      <w:tr w:rsidR="009916F8" w14:paraId="3D8BAF2E" w14:textId="77777777">
        <w:trPr>
          <w:cantSplit/>
          <w:jc w:val="center"/>
        </w:trPr>
        <w:tc>
          <w:tcPr>
            <w:tcW w:w="1152" w:type="dxa"/>
          </w:tcPr>
          <w:p w14:paraId="69FF054A" w14:textId="77777777" w:rsidR="009916F8" w:rsidRDefault="00000000">
            <w:r>
              <w:rPr>
                <w:sz w:val="16"/>
              </w:rPr>
              <w:t>CON-04</w:t>
            </w:r>
          </w:p>
        </w:tc>
        <w:tc>
          <w:tcPr>
            <w:tcW w:w="8784" w:type="dxa"/>
          </w:tcPr>
          <w:p w14:paraId="777AD008" w14:textId="77777777" w:rsidR="009916F8" w:rsidRDefault="00000000">
            <w:r>
              <w:rPr>
                <w:sz w:val="16"/>
              </w:rPr>
              <w:t>Thời gian trong lịch, thông báo, payment và log phải lưu theo timezone Asia/Ho_Chi_Minh hoặc UTC có convert rõ ràng khi hiển thị.</w:t>
            </w:r>
          </w:p>
        </w:tc>
      </w:tr>
      <w:tr w:rsidR="009916F8" w14:paraId="5B64FF1A" w14:textId="77777777">
        <w:trPr>
          <w:cantSplit/>
          <w:jc w:val="center"/>
        </w:trPr>
        <w:tc>
          <w:tcPr>
            <w:tcW w:w="1152" w:type="dxa"/>
          </w:tcPr>
          <w:p w14:paraId="32CC3D52" w14:textId="77777777" w:rsidR="009916F8" w:rsidRDefault="00000000">
            <w:r>
              <w:rPr>
                <w:sz w:val="16"/>
              </w:rPr>
              <w:t>CON-05</w:t>
            </w:r>
          </w:p>
        </w:tc>
        <w:tc>
          <w:tcPr>
            <w:tcW w:w="8784" w:type="dxa"/>
          </w:tcPr>
          <w:p w14:paraId="605942D0" w14:textId="77777777" w:rsidR="009916F8" w:rsidRDefault="00000000">
            <w:r>
              <w:rPr>
                <w:sz w:val="16"/>
              </w:rPr>
              <w:t>Mỗi API lỗi validate phải trả HTTP 400 và body gồm error_code, message, details.</w:t>
            </w:r>
          </w:p>
        </w:tc>
      </w:tr>
      <w:tr w:rsidR="009916F8" w14:paraId="4F626FCD" w14:textId="77777777">
        <w:trPr>
          <w:cantSplit/>
          <w:jc w:val="center"/>
        </w:trPr>
        <w:tc>
          <w:tcPr>
            <w:tcW w:w="1152" w:type="dxa"/>
          </w:tcPr>
          <w:p w14:paraId="4C9B649B" w14:textId="77777777" w:rsidR="009916F8" w:rsidRDefault="00000000">
            <w:r>
              <w:rPr>
                <w:sz w:val="16"/>
              </w:rPr>
              <w:t>CON-06</w:t>
            </w:r>
          </w:p>
        </w:tc>
        <w:tc>
          <w:tcPr>
            <w:tcW w:w="8784" w:type="dxa"/>
          </w:tcPr>
          <w:p w14:paraId="006F7830" w14:textId="77777777" w:rsidR="009916F8" w:rsidRDefault="00000000">
            <w:r>
              <w:rPr>
                <w:sz w:val="16"/>
              </w:rPr>
              <w:t>Hệ thống demo dùng mock payment/notification; kết quả mock phải được ghi log để kiểm thử.</w:t>
            </w:r>
          </w:p>
        </w:tc>
      </w:tr>
    </w:tbl>
    <w:p w14:paraId="0E67E551" w14:textId="77777777" w:rsidR="009916F8" w:rsidRDefault="009916F8"/>
    <w:p w14:paraId="42D50B33" w14:textId="77777777" w:rsidR="009916F8" w:rsidRDefault="00000000">
      <w:pPr>
        <w:pStyle w:val="Heading2"/>
      </w:pPr>
      <w:bookmarkStart w:id="14" w:name="_Toc231899809"/>
      <w:r>
        <w:rPr>
          <w:rFonts w:ascii="Arial" w:eastAsia="Arial" w:hAnsi="Arial"/>
        </w:rPr>
        <w:t>2.6 Assumptions and Dependencies</w:t>
      </w:r>
      <w:bookmarkEnd w:id="14"/>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52"/>
        <w:gridCol w:w="6048"/>
        <w:gridCol w:w="3168"/>
      </w:tblGrid>
      <w:tr w:rsidR="009916F8" w14:paraId="2272CE9B" w14:textId="77777777">
        <w:trPr>
          <w:cantSplit/>
          <w:tblHeader/>
          <w:jc w:val="center"/>
        </w:trPr>
        <w:tc>
          <w:tcPr>
            <w:tcW w:w="1152" w:type="dxa"/>
            <w:shd w:val="clear" w:color="auto" w:fill="1F4E79"/>
          </w:tcPr>
          <w:p w14:paraId="021B74E7" w14:textId="77777777" w:rsidR="009916F8" w:rsidRDefault="00000000">
            <w:r>
              <w:rPr>
                <w:b/>
                <w:color w:val="FFFFFF"/>
                <w:sz w:val="16"/>
              </w:rPr>
              <w:t>ID</w:t>
            </w:r>
          </w:p>
        </w:tc>
        <w:tc>
          <w:tcPr>
            <w:tcW w:w="6048" w:type="dxa"/>
            <w:shd w:val="clear" w:color="auto" w:fill="1F4E79"/>
          </w:tcPr>
          <w:p w14:paraId="72607F6E" w14:textId="77777777" w:rsidR="009916F8" w:rsidRDefault="00000000">
            <w:r>
              <w:rPr>
                <w:b/>
                <w:color w:val="FFFFFF"/>
                <w:sz w:val="16"/>
              </w:rPr>
              <w:t>Assumption / Dependency</w:t>
            </w:r>
          </w:p>
        </w:tc>
        <w:tc>
          <w:tcPr>
            <w:tcW w:w="3168" w:type="dxa"/>
            <w:shd w:val="clear" w:color="auto" w:fill="1F4E79"/>
          </w:tcPr>
          <w:p w14:paraId="7B05A408" w14:textId="77777777" w:rsidR="009916F8" w:rsidRDefault="00000000">
            <w:r>
              <w:rPr>
                <w:b/>
                <w:color w:val="FFFFFF"/>
                <w:sz w:val="16"/>
              </w:rPr>
              <w:t>Ảnh hưởng kiểm thử</w:t>
            </w:r>
          </w:p>
        </w:tc>
      </w:tr>
      <w:tr w:rsidR="009916F8" w14:paraId="19C591AA" w14:textId="77777777">
        <w:trPr>
          <w:cantSplit/>
          <w:jc w:val="center"/>
        </w:trPr>
        <w:tc>
          <w:tcPr>
            <w:tcW w:w="1152" w:type="dxa"/>
          </w:tcPr>
          <w:p w14:paraId="296CC1FD" w14:textId="77777777" w:rsidR="009916F8" w:rsidRDefault="00000000">
            <w:r>
              <w:rPr>
                <w:sz w:val="16"/>
              </w:rPr>
              <w:t>ASM-01</w:t>
            </w:r>
          </w:p>
        </w:tc>
        <w:tc>
          <w:tcPr>
            <w:tcW w:w="6048" w:type="dxa"/>
          </w:tcPr>
          <w:p w14:paraId="4C5ACACB" w14:textId="77777777" w:rsidR="009916F8" w:rsidRDefault="00000000">
            <w:r>
              <w:rPr>
                <w:sz w:val="16"/>
              </w:rPr>
              <w:t>Dữ liệu khu vực, tuyến, loại rác và lịch ban đầu do Manager/Admin nhập hoặc seed data.</w:t>
            </w:r>
          </w:p>
        </w:tc>
        <w:tc>
          <w:tcPr>
            <w:tcW w:w="3168" w:type="dxa"/>
          </w:tcPr>
          <w:p w14:paraId="5222BD50" w14:textId="77777777" w:rsidR="009916F8" w:rsidRDefault="00000000">
            <w:r>
              <w:rPr>
                <w:sz w:val="16"/>
              </w:rPr>
              <w:t>Test cần chuẩn bị bộ dữ liệu cố định.</w:t>
            </w:r>
          </w:p>
        </w:tc>
      </w:tr>
      <w:tr w:rsidR="009916F8" w14:paraId="5C4F0DBD" w14:textId="77777777">
        <w:trPr>
          <w:cantSplit/>
          <w:jc w:val="center"/>
        </w:trPr>
        <w:tc>
          <w:tcPr>
            <w:tcW w:w="1152" w:type="dxa"/>
          </w:tcPr>
          <w:p w14:paraId="4B71D3F0" w14:textId="77777777" w:rsidR="009916F8" w:rsidRDefault="00000000">
            <w:r>
              <w:rPr>
                <w:sz w:val="16"/>
              </w:rPr>
              <w:t>ASM-02</w:t>
            </w:r>
          </w:p>
        </w:tc>
        <w:tc>
          <w:tcPr>
            <w:tcW w:w="6048" w:type="dxa"/>
          </w:tcPr>
          <w:p w14:paraId="68DC8C54" w14:textId="77777777" w:rsidR="009916F8" w:rsidRDefault="00000000">
            <w:r>
              <w:rPr>
                <w:sz w:val="16"/>
              </w:rPr>
              <w:t>Resident chỉ được gán vào một khu vực cư trú chính tại một thời điểm.</w:t>
            </w:r>
          </w:p>
        </w:tc>
        <w:tc>
          <w:tcPr>
            <w:tcW w:w="3168" w:type="dxa"/>
          </w:tcPr>
          <w:p w14:paraId="7000732A" w14:textId="77777777" w:rsidR="009916F8" w:rsidRDefault="00000000">
            <w:r>
              <w:rPr>
                <w:sz w:val="16"/>
              </w:rPr>
              <w:t>Test lịch và thông báo dựa trên active_area_id.</w:t>
            </w:r>
          </w:p>
        </w:tc>
      </w:tr>
      <w:tr w:rsidR="009916F8" w14:paraId="457ADAC9" w14:textId="77777777">
        <w:trPr>
          <w:cantSplit/>
          <w:jc w:val="center"/>
        </w:trPr>
        <w:tc>
          <w:tcPr>
            <w:tcW w:w="1152" w:type="dxa"/>
          </w:tcPr>
          <w:p w14:paraId="5FCEF2AF" w14:textId="77777777" w:rsidR="009916F8" w:rsidRDefault="00000000">
            <w:r>
              <w:rPr>
                <w:sz w:val="16"/>
              </w:rPr>
              <w:t>ASM-03</w:t>
            </w:r>
          </w:p>
        </w:tc>
        <w:tc>
          <w:tcPr>
            <w:tcW w:w="6048" w:type="dxa"/>
          </w:tcPr>
          <w:p w14:paraId="21411A6A" w14:textId="77777777" w:rsidR="009916F8" w:rsidRDefault="00000000">
            <w:r>
              <w:rPr>
                <w:sz w:val="16"/>
              </w:rPr>
              <w:t>Payment gateway và notification channel là mock trong demo.</w:t>
            </w:r>
          </w:p>
        </w:tc>
        <w:tc>
          <w:tcPr>
            <w:tcW w:w="3168" w:type="dxa"/>
          </w:tcPr>
          <w:p w14:paraId="599F0B21" w14:textId="77777777" w:rsidR="009916F8" w:rsidRDefault="00000000">
            <w:r>
              <w:rPr>
                <w:sz w:val="16"/>
              </w:rPr>
              <w:t>Test xác nhận log và trạng thái thay vì xác nhận giao dịch/thiết bị thật.</w:t>
            </w:r>
          </w:p>
        </w:tc>
      </w:tr>
      <w:tr w:rsidR="009916F8" w14:paraId="6982635F" w14:textId="77777777">
        <w:trPr>
          <w:cantSplit/>
          <w:jc w:val="center"/>
        </w:trPr>
        <w:tc>
          <w:tcPr>
            <w:tcW w:w="1152" w:type="dxa"/>
          </w:tcPr>
          <w:p w14:paraId="15283D25" w14:textId="77777777" w:rsidR="009916F8" w:rsidRDefault="00000000">
            <w:r>
              <w:rPr>
                <w:sz w:val="16"/>
              </w:rPr>
              <w:t>DEP-01</w:t>
            </w:r>
          </w:p>
        </w:tc>
        <w:tc>
          <w:tcPr>
            <w:tcW w:w="6048" w:type="dxa"/>
          </w:tcPr>
          <w:p w14:paraId="43BE6C0A" w14:textId="77777777" w:rsidR="009916F8" w:rsidRDefault="00000000">
            <w:r>
              <w:rPr>
                <w:sz w:val="16"/>
              </w:rPr>
              <w:t>Hệ thống phụ thuộc MySQL để lưu dữ liệu nghiệp vụ.</w:t>
            </w:r>
          </w:p>
        </w:tc>
        <w:tc>
          <w:tcPr>
            <w:tcW w:w="3168" w:type="dxa"/>
          </w:tcPr>
          <w:p w14:paraId="7B438CED" w14:textId="77777777" w:rsidR="009916F8" w:rsidRDefault="00000000">
            <w:r>
              <w:rPr>
                <w:sz w:val="16"/>
              </w:rPr>
              <w:t>Database down thì API trả lỗi 500/503 theo cấu hình.</w:t>
            </w:r>
          </w:p>
        </w:tc>
      </w:tr>
      <w:tr w:rsidR="009916F8" w14:paraId="306666C4" w14:textId="77777777">
        <w:trPr>
          <w:cantSplit/>
          <w:jc w:val="center"/>
        </w:trPr>
        <w:tc>
          <w:tcPr>
            <w:tcW w:w="1152" w:type="dxa"/>
          </w:tcPr>
          <w:p w14:paraId="4A2B1658" w14:textId="77777777" w:rsidR="009916F8" w:rsidRDefault="00000000">
            <w:r>
              <w:rPr>
                <w:sz w:val="16"/>
              </w:rPr>
              <w:t>DEP-02</w:t>
            </w:r>
          </w:p>
        </w:tc>
        <w:tc>
          <w:tcPr>
            <w:tcW w:w="6048" w:type="dxa"/>
          </w:tcPr>
          <w:p w14:paraId="7204F7D8" w14:textId="77777777" w:rsidR="009916F8" w:rsidRDefault="00000000">
            <w:r>
              <w:rPr>
                <w:sz w:val="16"/>
              </w:rPr>
              <w:t>Ảnh evidence phụ thuộc file storage demo.</w:t>
            </w:r>
          </w:p>
        </w:tc>
        <w:tc>
          <w:tcPr>
            <w:tcW w:w="3168" w:type="dxa"/>
          </w:tcPr>
          <w:p w14:paraId="43A51D6B" w14:textId="77777777" w:rsidR="009916F8" w:rsidRDefault="00000000">
            <w:r>
              <w:rPr>
                <w:sz w:val="16"/>
              </w:rPr>
              <w:t>Test upload cần kiểm tra định dạng và kích thước file.</w:t>
            </w:r>
          </w:p>
        </w:tc>
      </w:tr>
    </w:tbl>
    <w:p w14:paraId="63813F53" w14:textId="77777777" w:rsidR="009916F8" w:rsidRDefault="009916F8"/>
    <w:p w14:paraId="70672FFC" w14:textId="77777777" w:rsidR="009916F8" w:rsidRDefault="00000000">
      <w:pPr>
        <w:pStyle w:val="Heading1"/>
      </w:pPr>
      <w:bookmarkStart w:id="15" w:name="_Toc231899810"/>
      <w:r>
        <w:rPr>
          <w:rFonts w:ascii="Arial" w:eastAsia="Arial" w:hAnsi="Arial"/>
        </w:rPr>
        <w:t>3. Specific Requirements</w:t>
      </w:r>
      <w:bookmarkEnd w:id="15"/>
    </w:p>
    <w:p w14:paraId="41A8D8C6" w14:textId="77777777" w:rsidR="009916F8" w:rsidRDefault="00000000">
      <w:pPr>
        <w:pStyle w:val="Heading2"/>
      </w:pPr>
      <w:bookmarkStart w:id="16" w:name="_Toc231899811"/>
      <w:r>
        <w:rPr>
          <w:rFonts w:ascii="Arial" w:eastAsia="Arial" w:hAnsi="Arial"/>
        </w:rPr>
        <w:t>3.1 External Interface Requirements</w:t>
      </w:r>
      <w:bookmarkEnd w:id="16"/>
    </w:p>
    <w:p w14:paraId="0590F215" w14:textId="77777777" w:rsidR="009916F8" w:rsidRDefault="00000000">
      <w:pPr>
        <w:pStyle w:val="Heading3"/>
      </w:pPr>
      <w:bookmarkStart w:id="17" w:name="_Toc231899812"/>
      <w:r>
        <w:rPr>
          <w:rFonts w:ascii="Arial" w:eastAsia="Arial" w:hAnsi="Arial"/>
        </w:rPr>
        <w:t>3.1.1 User Interfaces</w:t>
      </w:r>
      <w:bookmarkEnd w:id="17"/>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40"/>
        <w:gridCol w:w="2160"/>
        <w:gridCol w:w="1584"/>
        <w:gridCol w:w="5040"/>
      </w:tblGrid>
      <w:tr w:rsidR="009916F8" w14:paraId="6188CAFA" w14:textId="77777777">
        <w:trPr>
          <w:cantSplit/>
          <w:tblHeader/>
          <w:jc w:val="center"/>
        </w:trPr>
        <w:tc>
          <w:tcPr>
            <w:tcW w:w="1440" w:type="dxa"/>
            <w:shd w:val="clear" w:color="auto" w:fill="1F4E79"/>
          </w:tcPr>
          <w:p w14:paraId="24A3D46A" w14:textId="77777777" w:rsidR="009916F8" w:rsidRDefault="00000000">
            <w:r>
              <w:rPr>
                <w:b/>
                <w:color w:val="FFFFFF"/>
                <w:sz w:val="16"/>
              </w:rPr>
              <w:t>Screen ID</w:t>
            </w:r>
          </w:p>
        </w:tc>
        <w:tc>
          <w:tcPr>
            <w:tcW w:w="2160" w:type="dxa"/>
            <w:shd w:val="clear" w:color="auto" w:fill="1F4E79"/>
          </w:tcPr>
          <w:p w14:paraId="3C18B69B" w14:textId="77777777" w:rsidR="009916F8" w:rsidRDefault="00000000">
            <w:r>
              <w:rPr>
                <w:b/>
                <w:color w:val="FFFFFF"/>
                <w:sz w:val="16"/>
              </w:rPr>
              <w:t>Tên màn hình</w:t>
            </w:r>
          </w:p>
        </w:tc>
        <w:tc>
          <w:tcPr>
            <w:tcW w:w="1584" w:type="dxa"/>
            <w:shd w:val="clear" w:color="auto" w:fill="1F4E79"/>
          </w:tcPr>
          <w:p w14:paraId="1B2238D2" w14:textId="77777777" w:rsidR="009916F8" w:rsidRDefault="00000000">
            <w:r>
              <w:rPr>
                <w:b/>
                <w:color w:val="FFFFFF"/>
                <w:sz w:val="16"/>
              </w:rPr>
              <w:t>Role</w:t>
            </w:r>
          </w:p>
        </w:tc>
        <w:tc>
          <w:tcPr>
            <w:tcW w:w="5040" w:type="dxa"/>
            <w:shd w:val="clear" w:color="auto" w:fill="1F4E79"/>
          </w:tcPr>
          <w:p w14:paraId="0AEA81F8" w14:textId="77777777" w:rsidR="009916F8" w:rsidRDefault="00000000">
            <w:r>
              <w:rPr>
                <w:b/>
                <w:color w:val="FFFFFF"/>
                <w:sz w:val="16"/>
              </w:rPr>
              <w:t>Yêu cầu hiển thị/nhập liệu</w:t>
            </w:r>
          </w:p>
        </w:tc>
      </w:tr>
      <w:tr w:rsidR="009916F8" w14:paraId="62AB22AE" w14:textId="77777777">
        <w:trPr>
          <w:cantSplit/>
          <w:jc w:val="center"/>
        </w:trPr>
        <w:tc>
          <w:tcPr>
            <w:tcW w:w="1440" w:type="dxa"/>
          </w:tcPr>
          <w:p w14:paraId="57DFC863" w14:textId="77777777" w:rsidR="009916F8" w:rsidRDefault="00000000">
            <w:r>
              <w:rPr>
                <w:sz w:val="16"/>
              </w:rPr>
              <w:t>UI-AUTH-01</w:t>
            </w:r>
          </w:p>
        </w:tc>
        <w:tc>
          <w:tcPr>
            <w:tcW w:w="2160" w:type="dxa"/>
          </w:tcPr>
          <w:p w14:paraId="3F176990" w14:textId="77777777" w:rsidR="009916F8" w:rsidRDefault="00000000">
            <w:r>
              <w:rPr>
                <w:sz w:val="16"/>
              </w:rPr>
              <w:t>Login</w:t>
            </w:r>
          </w:p>
        </w:tc>
        <w:tc>
          <w:tcPr>
            <w:tcW w:w="1584" w:type="dxa"/>
          </w:tcPr>
          <w:p w14:paraId="00398CDD" w14:textId="77777777" w:rsidR="009916F8" w:rsidRDefault="00000000">
            <w:r>
              <w:rPr>
                <w:sz w:val="16"/>
              </w:rPr>
              <w:t>All roles</w:t>
            </w:r>
          </w:p>
        </w:tc>
        <w:tc>
          <w:tcPr>
            <w:tcW w:w="5040" w:type="dxa"/>
          </w:tcPr>
          <w:p w14:paraId="3ADD9BB4" w14:textId="77777777" w:rsidR="009916F8" w:rsidRDefault="00000000">
            <w:r>
              <w:rPr>
                <w:sz w:val="16"/>
              </w:rPr>
              <w:t>Email, password, nút Login, link Register/Forgot password; lỗi sai credential hiển thị trong cùng màn hình.</w:t>
            </w:r>
          </w:p>
        </w:tc>
      </w:tr>
      <w:tr w:rsidR="009916F8" w14:paraId="4D14D1A7" w14:textId="77777777">
        <w:trPr>
          <w:cantSplit/>
          <w:jc w:val="center"/>
        </w:trPr>
        <w:tc>
          <w:tcPr>
            <w:tcW w:w="1440" w:type="dxa"/>
          </w:tcPr>
          <w:p w14:paraId="5A5E50B7" w14:textId="77777777" w:rsidR="009916F8" w:rsidRDefault="00000000">
            <w:r>
              <w:rPr>
                <w:sz w:val="16"/>
              </w:rPr>
              <w:t>UI-RES-01</w:t>
            </w:r>
          </w:p>
        </w:tc>
        <w:tc>
          <w:tcPr>
            <w:tcW w:w="2160" w:type="dxa"/>
          </w:tcPr>
          <w:p w14:paraId="6F4B5EB5" w14:textId="77777777" w:rsidR="009916F8" w:rsidRDefault="00000000">
            <w:r>
              <w:rPr>
                <w:sz w:val="16"/>
              </w:rPr>
              <w:t>Resident Dashboard</w:t>
            </w:r>
          </w:p>
        </w:tc>
        <w:tc>
          <w:tcPr>
            <w:tcW w:w="1584" w:type="dxa"/>
          </w:tcPr>
          <w:p w14:paraId="397D4AFA" w14:textId="77777777" w:rsidR="009916F8" w:rsidRDefault="00000000">
            <w:r>
              <w:rPr>
                <w:sz w:val="16"/>
              </w:rPr>
              <w:t>Resident</w:t>
            </w:r>
          </w:p>
        </w:tc>
        <w:tc>
          <w:tcPr>
            <w:tcW w:w="5040" w:type="dxa"/>
          </w:tcPr>
          <w:p w14:paraId="16B2312A" w14:textId="77777777" w:rsidR="009916F8" w:rsidRDefault="00000000">
            <w:r>
              <w:rPr>
                <w:sz w:val="16"/>
              </w:rPr>
              <w:t>Hiển thị lịch sắp tới, thông báo chưa đọc, trạng thái phí và nút gửi phản ánh.</w:t>
            </w:r>
          </w:p>
        </w:tc>
      </w:tr>
      <w:tr w:rsidR="009916F8" w14:paraId="0C9147AA" w14:textId="77777777">
        <w:trPr>
          <w:cantSplit/>
          <w:jc w:val="center"/>
        </w:trPr>
        <w:tc>
          <w:tcPr>
            <w:tcW w:w="1440" w:type="dxa"/>
          </w:tcPr>
          <w:p w14:paraId="32BBD2C1" w14:textId="77777777" w:rsidR="009916F8" w:rsidRDefault="00000000">
            <w:r>
              <w:rPr>
                <w:sz w:val="16"/>
              </w:rPr>
              <w:t>UI-RES-02</w:t>
            </w:r>
          </w:p>
        </w:tc>
        <w:tc>
          <w:tcPr>
            <w:tcW w:w="2160" w:type="dxa"/>
          </w:tcPr>
          <w:p w14:paraId="6A90FCD8" w14:textId="77777777" w:rsidR="009916F8" w:rsidRDefault="00000000">
            <w:r>
              <w:rPr>
                <w:sz w:val="16"/>
              </w:rPr>
              <w:t>Collection Schedule</w:t>
            </w:r>
          </w:p>
        </w:tc>
        <w:tc>
          <w:tcPr>
            <w:tcW w:w="1584" w:type="dxa"/>
          </w:tcPr>
          <w:p w14:paraId="5740D64A" w14:textId="77777777" w:rsidR="009916F8" w:rsidRDefault="00000000">
            <w:r>
              <w:rPr>
                <w:sz w:val="16"/>
              </w:rPr>
              <w:t>Resident</w:t>
            </w:r>
          </w:p>
        </w:tc>
        <w:tc>
          <w:tcPr>
            <w:tcW w:w="5040" w:type="dxa"/>
          </w:tcPr>
          <w:p w14:paraId="6D69BD55" w14:textId="77777777" w:rsidR="009916F8" w:rsidRDefault="00000000">
            <w:r>
              <w:rPr>
                <w:sz w:val="16"/>
              </w:rPr>
              <w:t>Bộ lọc từ ngày/đến ngày, loại rác, khu vực; bảng lịch gồm ngày, giờ, loại rác, trạng thái, ghi chú.</w:t>
            </w:r>
          </w:p>
        </w:tc>
      </w:tr>
      <w:tr w:rsidR="009916F8" w14:paraId="32A79DF3" w14:textId="77777777">
        <w:trPr>
          <w:cantSplit/>
          <w:jc w:val="center"/>
        </w:trPr>
        <w:tc>
          <w:tcPr>
            <w:tcW w:w="1440" w:type="dxa"/>
          </w:tcPr>
          <w:p w14:paraId="3C76F9E2" w14:textId="77777777" w:rsidR="009916F8" w:rsidRDefault="00000000">
            <w:r>
              <w:rPr>
                <w:sz w:val="16"/>
              </w:rPr>
              <w:t>UI-RES-03</w:t>
            </w:r>
          </w:p>
        </w:tc>
        <w:tc>
          <w:tcPr>
            <w:tcW w:w="2160" w:type="dxa"/>
          </w:tcPr>
          <w:p w14:paraId="3B5D24A0" w14:textId="77777777" w:rsidR="009916F8" w:rsidRDefault="00000000">
            <w:r>
              <w:rPr>
                <w:sz w:val="16"/>
              </w:rPr>
              <w:t>Complaint Form</w:t>
            </w:r>
          </w:p>
        </w:tc>
        <w:tc>
          <w:tcPr>
            <w:tcW w:w="1584" w:type="dxa"/>
          </w:tcPr>
          <w:p w14:paraId="7F52D993" w14:textId="77777777" w:rsidR="009916F8" w:rsidRDefault="00000000">
            <w:r>
              <w:rPr>
                <w:sz w:val="16"/>
              </w:rPr>
              <w:t>Resident</w:t>
            </w:r>
          </w:p>
        </w:tc>
        <w:tc>
          <w:tcPr>
            <w:tcW w:w="5040" w:type="dxa"/>
          </w:tcPr>
          <w:p w14:paraId="2871D93C" w14:textId="77777777" w:rsidR="009916F8" w:rsidRDefault="00000000">
            <w:r>
              <w:rPr>
                <w:sz w:val="16"/>
              </w:rPr>
              <w:t>Nhập tiêu đề, mô tả, vị trí, mức độ, ảnh bằng chứng; nút Submit.</w:t>
            </w:r>
          </w:p>
        </w:tc>
      </w:tr>
      <w:tr w:rsidR="009916F8" w14:paraId="30DD423F" w14:textId="77777777">
        <w:trPr>
          <w:cantSplit/>
          <w:jc w:val="center"/>
        </w:trPr>
        <w:tc>
          <w:tcPr>
            <w:tcW w:w="1440" w:type="dxa"/>
          </w:tcPr>
          <w:p w14:paraId="6363543C" w14:textId="77777777" w:rsidR="009916F8" w:rsidRDefault="00000000">
            <w:r>
              <w:rPr>
                <w:sz w:val="16"/>
              </w:rPr>
              <w:t>UI-COL-01</w:t>
            </w:r>
          </w:p>
        </w:tc>
        <w:tc>
          <w:tcPr>
            <w:tcW w:w="2160" w:type="dxa"/>
          </w:tcPr>
          <w:p w14:paraId="74A35D48" w14:textId="77777777" w:rsidR="009916F8" w:rsidRDefault="00000000">
            <w:r>
              <w:rPr>
                <w:sz w:val="16"/>
              </w:rPr>
              <w:t>Collector Daily Schedule</w:t>
            </w:r>
          </w:p>
        </w:tc>
        <w:tc>
          <w:tcPr>
            <w:tcW w:w="1584" w:type="dxa"/>
          </w:tcPr>
          <w:p w14:paraId="3A3E8B0B" w14:textId="77777777" w:rsidR="009916F8" w:rsidRDefault="00000000">
            <w:r>
              <w:rPr>
                <w:sz w:val="16"/>
              </w:rPr>
              <w:t>Collector</w:t>
            </w:r>
          </w:p>
        </w:tc>
        <w:tc>
          <w:tcPr>
            <w:tcW w:w="5040" w:type="dxa"/>
          </w:tcPr>
          <w:p w14:paraId="0C68F074" w14:textId="77777777" w:rsidR="009916F8" w:rsidRDefault="00000000">
            <w:r>
              <w:rPr>
                <w:sz w:val="16"/>
              </w:rPr>
              <w:t>Danh sách tuyến/lịch trong ngày; trạng thái từng điểm; nút Start/Complete/Report incident.</w:t>
            </w:r>
          </w:p>
        </w:tc>
      </w:tr>
      <w:tr w:rsidR="009916F8" w14:paraId="4EBFAD7D" w14:textId="77777777">
        <w:trPr>
          <w:cantSplit/>
          <w:jc w:val="center"/>
        </w:trPr>
        <w:tc>
          <w:tcPr>
            <w:tcW w:w="1440" w:type="dxa"/>
          </w:tcPr>
          <w:p w14:paraId="334335E4" w14:textId="77777777" w:rsidR="009916F8" w:rsidRDefault="00000000">
            <w:r>
              <w:rPr>
                <w:sz w:val="16"/>
              </w:rPr>
              <w:t>UI-MAN-01</w:t>
            </w:r>
          </w:p>
        </w:tc>
        <w:tc>
          <w:tcPr>
            <w:tcW w:w="2160" w:type="dxa"/>
          </w:tcPr>
          <w:p w14:paraId="34773EDA" w14:textId="77777777" w:rsidR="009916F8" w:rsidRDefault="00000000">
            <w:r>
              <w:rPr>
                <w:sz w:val="16"/>
              </w:rPr>
              <w:t>Schedule Management</w:t>
            </w:r>
          </w:p>
        </w:tc>
        <w:tc>
          <w:tcPr>
            <w:tcW w:w="1584" w:type="dxa"/>
          </w:tcPr>
          <w:p w14:paraId="5DB2EE8F" w14:textId="77777777" w:rsidR="009916F8" w:rsidRDefault="00000000">
            <w:r>
              <w:rPr>
                <w:sz w:val="16"/>
              </w:rPr>
              <w:t>Manager</w:t>
            </w:r>
          </w:p>
        </w:tc>
        <w:tc>
          <w:tcPr>
            <w:tcW w:w="5040" w:type="dxa"/>
          </w:tcPr>
          <w:p w14:paraId="3476DB16" w14:textId="77777777" w:rsidR="009916F8" w:rsidRDefault="00000000">
            <w:r>
              <w:rPr>
                <w:sz w:val="16"/>
              </w:rPr>
              <w:t>Tạo/sửa/hủy/publish lịch; phân collector/route; validate trùng lịch.</w:t>
            </w:r>
          </w:p>
        </w:tc>
      </w:tr>
      <w:tr w:rsidR="009916F8" w14:paraId="54432D5D" w14:textId="77777777">
        <w:trPr>
          <w:cantSplit/>
          <w:jc w:val="center"/>
        </w:trPr>
        <w:tc>
          <w:tcPr>
            <w:tcW w:w="1440" w:type="dxa"/>
          </w:tcPr>
          <w:p w14:paraId="2A6F6DBA" w14:textId="77777777" w:rsidR="009916F8" w:rsidRDefault="00000000">
            <w:r>
              <w:rPr>
                <w:sz w:val="16"/>
              </w:rPr>
              <w:t>UI-MAN-02</w:t>
            </w:r>
          </w:p>
        </w:tc>
        <w:tc>
          <w:tcPr>
            <w:tcW w:w="2160" w:type="dxa"/>
          </w:tcPr>
          <w:p w14:paraId="0FD13FD5" w14:textId="77777777" w:rsidR="009916F8" w:rsidRDefault="00000000">
            <w:r>
              <w:rPr>
                <w:sz w:val="16"/>
              </w:rPr>
              <w:t>Complaint Management</w:t>
            </w:r>
          </w:p>
        </w:tc>
        <w:tc>
          <w:tcPr>
            <w:tcW w:w="1584" w:type="dxa"/>
          </w:tcPr>
          <w:p w14:paraId="698A77E3" w14:textId="77777777" w:rsidR="009916F8" w:rsidRDefault="00000000">
            <w:r>
              <w:rPr>
                <w:sz w:val="16"/>
              </w:rPr>
              <w:t>Manager</w:t>
            </w:r>
          </w:p>
        </w:tc>
        <w:tc>
          <w:tcPr>
            <w:tcW w:w="5040" w:type="dxa"/>
          </w:tcPr>
          <w:p w14:paraId="0026316F" w14:textId="77777777" w:rsidR="009916F8" w:rsidRDefault="00000000">
            <w:r>
              <w:rPr>
                <w:sz w:val="16"/>
              </w:rPr>
              <w:t>Danh sách phản ánh, filter trạng thái, xem ảnh, assign collector, approve/reject.</w:t>
            </w:r>
          </w:p>
        </w:tc>
      </w:tr>
      <w:tr w:rsidR="009916F8" w14:paraId="3AF6B988" w14:textId="77777777">
        <w:trPr>
          <w:cantSplit/>
          <w:jc w:val="center"/>
        </w:trPr>
        <w:tc>
          <w:tcPr>
            <w:tcW w:w="1440" w:type="dxa"/>
          </w:tcPr>
          <w:p w14:paraId="303031EA" w14:textId="77777777" w:rsidR="009916F8" w:rsidRDefault="00000000">
            <w:r>
              <w:rPr>
                <w:sz w:val="16"/>
              </w:rPr>
              <w:t>UI-ADM-01</w:t>
            </w:r>
          </w:p>
        </w:tc>
        <w:tc>
          <w:tcPr>
            <w:tcW w:w="2160" w:type="dxa"/>
          </w:tcPr>
          <w:p w14:paraId="43F799CD" w14:textId="77777777" w:rsidR="009916F8" w:rsidRDefault="00000000">
            <w:r>
              <w:rPr>
                <w:sz w:val="16"/>
              </w:rPr>
              <w:t>User &amp; Role Management</w:t>
            </w:r>
          </w:p>
        </w:tc>
        <w:tc>
          <w:tcPr>
            <w:tcW w:w="1584" w:type="dxa"/>
          </w:tcPr>
          <w:p w14:paraId="0CD4255E" w14:textId="77777777" w:rsidR="009916F8" w:rsidRDefault="00000000">
            <w:r>
              <w:rPr>
                <w:sz w:val="16"/>
              </w:rPr>
              <w:t>Admin</w:t>
            </w:r>
          </w:p>
        </w:tc>
        <w:tc>
          <w:tcPr>
            <w:tcW w:w="5040" w:type="dxa"/>
          </w:tcPr>
          <w:p w14:paraId="41AA3D19" w14:textId="77777777" w:rsidR="009916F8" w:rsidRDefault="00000000">
            <w:r>
              <w:rPr>
                <w:sz w:val="16"/>
              </w:rPr>
              <w:t>Tạo/sửa/khóa user, gán role, gán permission.</w:t>
            </w:r>
          </w:p>
        </w:tc>
      </w:tr>
      <w:tr w:rsidR="009916F8" w14:paraId="37E186F8" w14:textId="77777777">
        <w:trPr>
          <w:cantSplit/>
          <w:jc w:val="center"/>
        </w:trPr>
        <w:tc>
          <w:tcPr>
            <w:tcW w:w="1440" w:type="dxa"/>
          </w:tcPr>
          <w:p w14:paraId="26385AE5" w14:textId="77777777" w:rsidR="009916F8" w:rsidRDefault="00000000">
            <w:r>
              <w:rPr>
                <w:sz w:val="16"/>
              </w:rPr>
              <w:t>UI-ADM-02</w:t>
            </w:r>
          </w:p>
        </w:tc>
        <w:tc>
          <w:tcPr>
            <w:tcW w:w="2160" w:type="dxa"/>
          </w:tcPr>
          <w:p w14:paraId="5B03B76A" w14:textId="77777777" w:rsidR="009916F8" w:rsidRDefault="00000000">
            <w:r>
              <w:rPr>
                <w:sz w:val="16"/>
              </w:rPr>
              <w:t>System Monitor</w:t>
            </w:r>
          </w:p>
        </w:tc>
        <w:tc>
          <w:tcPr>
            <w:tcW w:w="1584" w:type="dxa"/>
          </w:tcPr>
          <w:p w14:paraId="38A04E80" w14:textId="77777777" w:rsidR="009916F8" w:rsidRDefault="00000000">
            <w:r>
              <w:rPr>
                <w:sz w:val="16"/>
              </w:rPr>
              <w:t>Admin</w:t>
            </w:r>
          </w:p>
        </w:tc>
        <w:tc>
          <w:tcPr>
            <w:tcW w:w="5040" w:type="dxa"/>
          </w:tcPr>
          <w:p w14:paraId="78F05B0A" w14:textId="77777777" w:rsidR="009916F8" w:rsidRDefault="00000000">
            <w:r>
              <w:rPr>
                <w:sz w:val="16"/>
              </w:rPr>
              <w:t>Audit log, notification log, payment log, filter theo thời gian và actor.</w:t>
            </w:r>
          </w:p>
        </w:tc>
      </w:tr>
    </w:tbl>
    <w:p w14:paraId="6203A724" w14:textId="77777777" w:rsidR="009916F8" w:rsidRDefault="009916F8"/>
    <w:p w14:paraId="4130021F" w14:textId="77777777" w:rsidR="009916F8" w:rsidRDefault="00000000">
      <w:pPr>
        <w:pStyle w:val="Heading3"/>
      </w:pPr>
      <w:bookmarkStart w:id="18" w:name="_Toc231899813"/>
      <w:r>
        <w:rPr>
          <w:rFonts w:ascii="Arial" w:eastAsia="Arial" w:hAnsi="Arial"/>
        </w:rPr>
        <w:t>3.1.2 API and Communication Interfaces</w:t>
      </w:r>
      <w:bookmarkEnd w:id="18"/>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52"/>
        <w:gridCol w:w="8784"/>
      </w:tblGrid>
      <w:tr w:rsidR="009916F8" w14:paraId="04D696B0" w14:textId="77777777">
        <w:trPr>
          <w:cantSplit/>
          <w:tblHeader/>
          <w:jc w:val="center"/>
        </w:trPr>
        <w:tc>
          <w:tcPr>
            <w:tcW w:w="1152" w:type="dxa"/>
            <w:shd w:val="clear" w:color="auto" w:fill="1F4E79"/>
          </w:tcPr>
          <w:p w14:paraId="69CE2445" w14:textId="77777777" w:rsidR="009916F8" w:rsidRDefault="00000000">
            <w:r>
              <w:rPr>
                <w:b/>
                <w:color w:val="FFFFFF"/>
                <w:sz w:val="16"/>
              </w:rPr>
              <w:t>ID</w:t>
            </w:r>
          </w:p>
        </w:tc>
        <w:tc>
          <w:tcPr>
            <w:tcW w:w="8784" w:type="dxa"/>
            <w:shd w:val="clear" w:color="auto" w:fill="1F4E79"/>
          </w:tcPr>
          <w:p w14:paraId="24525012" w14:textId="77777777" w:rsidR="009916F8" w:rsidRDefault="00000000">
            <w:r>
              <w:rPr>
                <w:b/>
                <w:color w:val="FFFFFF"/>
                <w:sz w:val="16"/>
              </w:rPr>
              <w:t>Requirement</w:t>
            </w:r>
          </w:p>
        </w:tc>
      </w:tr>
      <w:tr w:rsidR="009916F8" w14:paraId="0DD54216" w14:textId="77777777">
        <w:trPr>
          <w:cantSplit/>
          <w:jc w:val="center"/>
        </w:trPr>
        <w:tc>
          <w:tcPr>
            <w:tcW w:w="1152" w:type="dxa"/>
          </w:tcPr>
          <w:p w14:paraId="375F90BD" w14:textId="77777777" w:rsidR="009916F8" w:rsidRDefault="00000000">
            <w:r>
              <w:rPr>
                <w:sz w:val="16"/>
              </w:rPr>
              <w:t>API-01</w:t>
            </w:r>
          </w:p>
        </w:tc>
        <w:tc>
          <w:tcPr>
            <w:tcW w:w="8784" w:type="dxa"/>
          </w:tcPr>
          <w:p w14:paraId="68408257" w14:textId="77777777" w:rsidR="009916F8" w:rsidRDefault="00000000">
            <w:r>
              <w:rPr>
                <w:sz w:val="16"/>
              </w:rPr>
              <w:t>API base path dùng /api/v1. Ví dụ: /api/v1/auth/login, /api/v1/schedules, /api/v1/complaints.</w:t>
            </w:r>
          </w:p>
        </w:tc>
      </w:tr>
      <w:tr w:rsidR="009916F8" w14:paraId="041311FC" w14:textId="77777777">
        <w:trPr>
          <w:cantSplit/>
          <w:jc w:val="center"/>
        </w:trPr>
        <w:tc>
          <w:tcPr>
            <w:tcW w:w="1152" w:type="dxa"/>
          </w:tcPr>
          <w:p w14:paraId="495510D8" w14:textId="77777777" w:rsidR="009916F8" w:rsidRDefault="00000000">
            <w:r>
              <w:rPr>
                <w:sz w:val="16"/>
              </w:rPr>
              <w:t>API-02</w:t>
            </w:r>
          </w:p>
        </w:tc>
        <w:tc>
          <w:tcPr>
            <w:tcW w:w="8784" w:type="dxa"/>
          </w:tcPr>
          <w:p w14:paraId="5F7419EA" w14:textId="77777777" w:rsidR="009916F8" w:rsidRDefault="00000000">
            <w:r>
              <w:rPr>
                <w:sz w:val="16"/>
              </w:rPr>
              <w:t>Mọi response thành công trả body dạng { "data": ..., "message": "..." }. Mọi response lỗi trả { "error_code": "...", "message": "...", "details": [...] }.</w:t>
            </w:r>
          </w:p>
        </w:tc>
      </w:tr>
      <w:tr w:rsidR="009916F8" w14:paraId="6C6C93E8" w14:textId="77777777">
        <w:trPr>
          <w:cantSplit/>
          <w:jc w:val="center"/>
        </w:trPr>
        <w:tc>
          <w:tcPr>
            <w:tcW w:w="1152" w:type="dxa"/>
          </w:tcPr>
          <w:p w14:paraId="6AA59A34" w14:textId="77777777" w:rsidR="009916F8" w:rsidRDefault="00000000">
            <w:r>
              <w:rPr>
                <w:sz w:val="16"/>
              </w:rPr>
              <w:t>API-03</w:t>
            </w:r>
          </w:p>
        </w:tc>
        <w:tc>
          <w:tcPr>
            <w:tcW w:w="8784" w:type="dxa"/>
          </w:tcPr>
          <w:p w14:paraId="6E19BCCA" w14:textId="77777777" w:rsidR="009916F8" w:rsidRDefault="00000000">
            <w:r>
              <w:rPr>
                <w:sz w:val="16"/>
              </w:rPr>
              <w:t>API tạo thành công trả HTTP 201; đọc thành công trả 200; validate sai trả 400; chưa đăng nhập trả 401; không đủ quyền trả 403; không tìm thấy trả 404.</w:t>
            </w:r>
          </w:p>
        </w:tc>
      </w:tr>
      <w:tr w:rsidR="009916F8" w14:paraId="0F78AD79" w14:textId="77777777">
        <w:trPr>
          <w:cantSplit/>
          <w:jc w:val="center"/>
        </w:trPr>
        <w:tc>
          <w:tcPr>
            <w:tcW w:w="1152" w:type="dxa"/>
          </w:tcPr>
          <w:p w14:paraId="1C73154F" w14:textId="77777777" w:rsidR="009916F8" w:rsidRDefault="00000000">
            <w:r>
              <w:rPr>
                <w:sz w:val="16"/>
              </w:rPr>
              <w:t>API-04</w:t>
            </w:r>
          </w:p>
        </w:tc>
        <w:tc>
          <w:tcPr>
            <w:tcW w:w="8784" w:type="dxa"/>
          </w:tcPr>
          <w:p w14:paraId="06052C14" w14:textId="77777777" w:rsidR="009916F8" w:rsidRDefault="00000000">
            <w:r>
              <w:rPr>
                <w:sz w:val="16"/>
              </w:rPr>
              <w:t>Upload evidence dùng multipart/form-data, chỉ nhận .jpg, .jpeg, .png, dung lượng mỗi file &lt;= 5MB.</w:t>
            </w:r>
          </w:p>
        </w:tc>
      </w:tr>
    </w:tbl>
    <w:p w14:paraId="23A3A2E5" w14:textId="77777777" w:rsidR="009916F8" w:rsidRDefault="009916F8"/>
    <w:p w14:paraId="57ACFDE9" w14:textId="77777777" w:rsidR="009916F8" w:rsidRDefault="00000000">
      <w:pPr>
        <w:pStyle w:val="Heading2"/>
      </w:pPr>
      <w:bookmarkStart w:id="19" w:name="_Toc231899814"/>
      <w:r>
        <w:rPr>
          <w:rFonts w:ascii="Arial" w:eastAsia="Arial" w:hAnsi="Arial"/>
        </w:rPr>
        <w:t>3.2 Data Dictionary</w:t>
      </w:r>
      <w:bookmarkEnd w:id="19"/>
    </w:p>
    <w:p w14:paraId="2295C1DE" w14:textId="77777777" w:rsidR="009916F8" w:rsidRDefault="00000000">
      <w:pPr>
        <w:spacing w:after="120" w:line="259" w:lineRule="auto"/>
      </w:pPr>
      <w:r>
        <w:t>Các enum dưới đây dùng thống nhất cho database, API, UI và test case để tránh hiểu sai trạng thái.</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66"/>
        <w:gridCol w:w="3654"/>
        <w:gridCol w:w="4964"/>
      </w:tblGrid>
      <w:tr w:rsidR="009916F8" w14:paraId="2DB8A94D" w14:textId="77777777">
        <w:trPr>
          <w:cantSplit/>
          <w:tblHeader/>
          <w:jc w:val="center"/>
        </w:trPr>
        <w:tc>
          <w:tcPr>
            <w:tcW w:w="2304" w:type="dxa"/>
            <w:shd w:val="clear" w:color="auto" w:fill="1F4E79"/>
          </w:tcPr>
          <w:p w14:paraId="663B1C8A" w14:textId="77777777" w:rsidR="009916F8" w:rsidRDefault="00000000">
            <w:r>
              <w:rPr>
                <w:b/>
                <w:color w:val="FFFFFF"/>
                <w:sz w:val="16"/>
              </w:rPr>
              <w:t>Entity/Enum</w:t>
            </w:r>
          </w:p>
        </w:tc>
        <w:tc>
          <w:tcPr>
            <w:tcW w:w="4176" w:type="dxa"/>
            <w:shd w:val="clear" w:color="auto" w:fill="1F4E79"/>
          </w:tcPr>
          <w:p w14:paraId="04C2D17F" w14:textId="77777777" w:rsidR="009916F8" w:rsidRDefault="00000000">
            <w:r>
              <w:rPr>
                <w:b/>
                <w:color w:val="FFFFFF"/>
                <w:sz w:val="16"/>
              </w:rPr>
              <w:t>Giá trị hợp lệ</w:t>
            </w:r>
          </w:p>
        </w:tc>
        <w:tc>
          <w:tcPr>
            <w:tcW w:w="3744" w:type="dxa"/>
            <w:shd w:val="clear" w:color="auto" w:fill="1F4E79"/>
          </w:tcPr>
          <w:p w14:paraId="40EBB62D" w14:textId="77777777" w:rsidR="009916F8" w:rsidRDefault="00000000">
            <w:r>
              <w:rPr>
                <w:b/>
                <w:color w:val="FFFFFF"/>
                <w:sz w:val="16"/>
              </w:rPr>
              <w:t>Ý nghĩa kiểm thử</w:t>
            </w:r>
          </w:p>
        </w:tc>
      </w:tr>
      <w:tr w:rsidR="009916F8" w14:paraId="2F5DA86B" w14:textId="77777777">
        <w:trPr>
          <w:cantSplit/>
          <w:jc w:val="center"/>
        </w:trPr>
        <w:tc>
          <w:tcPr>
            <w:tcW w:w="2304" w:type="dxa"/>
          </w:tcPr>
          <w:p w14:paraId="2043B75B" w14:textId="77777777" w:rsidR="009916F8" w:rsidRDefault="00000000">
            <w:r>
              <w:rPr>
                <w:sz w:val="16"/>
              </w:rPr>
              <w:t>User.role</w:t>
            </w:r>
          </w:p>
        </w:tc>
        <w:tc>
          <w:tcPr>
            <w:tcW w:w="4176" w:type="dxa"/>
          </w:tcPr>
          <w:p w14:paraId="60DDE35E" w14:textId="77777777" w:rsidR="009916F8" w:rsidRDefault="00000000">
            <w:r>
              <w:rPr>
                <w:sz w:val="16"/>
              </w:rPr>
              <w:t>RESIDENT, COLLECTOR, MANAGER, ADMIN</w:t>
            </w:r>
          </w:p>
        </w:tc>
        <w:tc>
          <w:tcPr>
            <w:tcW w:w="3744" w:type="dxa"/>
          </w:tcPr>
          <w:p w14:paraId="3B6867AA" w14:textId="77777777" w:rsidR="009916F8" w:rsidRDefault="00000000">
            <w:r>
              <w:rPr>
                <w:sz w:val="16"/>
              </w:rPr>
              <w:t>Dùng để kiểm tra phân quyền theo role.</w:t>
            </w:r>
          </w:p>
        </w:tc>
      </w:tr>
      <w:tr w:rsidR="009916F8" w14:paraId="51337362" w14:textId="77777777">
        <w:trPr>
          <w:cantSplit/>
          <w:jc w:val="center"/>
        </w:trPr>
        <w:tc>
          <w:tcPr>
            <w:tcW w:w="2304" w:type="dxa"/>
          </w:tcPr>
          <w:p w14:paraId="3712EB89" w14:textId="77777777" w:rsidR="009916F8" w:rsidRDefault="00000000">
            <w:r>
              <w:rPr>
                <w:sz w:val="16"/>
              </w:rPr>
              <w:t>Schedule.status</w:t>
            </w:r>
          </w:p>
        </w:tc>
        <w:tc>
          <w:tcPr>
            <w:tcW w:w="4176" w:type="dxa"/>
          </w:tcPr>
          <w:p w14:paraId="6BE2B85D" w14:textId="77777777" w:rsidR="009916F8" w:rsidRDefault="00000000">
            <w:r>
              <w:rPr>
                <w:sz w:val="16"/>
              </w:rPr>
              <w:t>DRAFT, PUBLISHED, UPDATED, CANCELLED, IN_PROGRESS, COMPLETED, DELAYED</w:t>
            </w:r>
          </w:p>
        </w:tc>
        <w:tc>
          <w:tcPr>
            <w:tcW w:w="3744" w:type="dxa"/>
          </w:tcPr>
          <w:p w14:paraId="73C7C091" w14:textId="77777777" w:rsidR="009916F8" w:rsidRDefault="00000000">
            <w:r>
              <w:rPr>
                <w:sz w:val="16"/>
              </w:rPr>
              <w:t>Chỉ PUBLISHED/UPDATED/IN_PROGRESS/COMPLETED/DELAYED hiển thị cho Resident; DRAFT chỉ Manager/Admin thấy.</w:t>
            </w:r>
          </w:p>
        </w:tc>
      </w:tr>
      <w:tr w:rsidR="009916F8" w14:paraId="72E456B1" w14:textId="77777777">
        <w:trPr>
          <w:cantSplit/>
          <w:jc w:val="center"/>
        </w:trPr>
        <w:tc>
          <w:tcPr>
            <w:tcW w:w="2304" w:type="dxa"/>
          </w:tcPr>
          <w:p w14:paraId="3DDE686B" w14:textId="77777777" w:rsidR="009916F8" w:rsidRDefault="00000000">
            <w:r>
              <w:rPr>
                <w:sz w:val="16"/>
              </w:rPr>
              <w:t>WasteType.code</w:t>
            </w:r>
          </w:p>
        </w:tc>
        <w:tc>
          <w:tcPr>
            <w:tcW w:w="4176" w:type="dxa"/>
          </w:tcPr>
          <w:p w14:paraId="1858A757" w14:textId="77777777" w:rsidR="009916F8" w:rsidRDefault="00000000">
            <w:r>
              <w:rPr>
                <w:sz w:val="16"/>
              </w:rPr>
              <w:t>ORGANIC, RECYCLABLE, HAZARDOUS, BULKY, GENERAL</w:t>
            </w:r>
          </w:p>
        </w:tc>
        <w:tc>
          <w:tcPr>
            <w:tcW w:w="3744" w:type="dxa"/>
          </w:tcPr>
          <w:p w14:paraId="1C187F9C" w14:textId="77777777" w:rsidR="009916F8" w:rsidRDefault="00000000">
            <w:r>
              <w:rPr>
                <w:sz w:val="16"/>
              </w:rPr>
              <w:t>Loại rác hợp lệ khi tạo lịch.</w:t>
            </w:r>
          </w:p>
        </w:tc>
      </w:tr>
      <w:tr w:rsidR="009916F8" w14:paraId="1B5E36F6" w14:textId="77777777">
        <w:trPr>
          <w:cantSplit/>
          <w:jc w:val="center"/>
        </w:trPr>
        <w:tc>
          <w:tcPr>
            <w:tcW w:w="2304" w:type="dxa"/>
          </w:tcPr>
          <w:p w14:paraId="3CDEA808" w14:textId="77777777" w:rsidR="009916F8" w:rsidRDefault="00000000">
            <w:r>
              <w:rPr>
                <w:sz w:val="16"/>
              </w:rPr>
              <w:lastRenderedPageBreak/>
              <w:t>Complaint.status</w:t>
            </w:r>
          </w:p>
        </w:tc>
        <w:tc>
          <w:tcPr>
            <w:tcW w:w="4176" w:type="dxa"/>
          </w:tcPr>
          <w:p w14:paraId="44E10BC1" w14:textId="77777777" w:rsidR="009916F8" w:rsidRDefault="00000000">
            <w:r>
              <w:rPr>
                <w:sz w:val="16"/>
              </w:rPr>
              <w:t>SUBMITTED, VERIFIED, REJECTED, ASSIGNED, IN_PROGRESS, RESOLVED_PENDING_APPROVAL, CLOSED</w:t>
            </w:r>
          </w:p>
        </w:tc>
        <w:tc>
          <w:tcPr>
            <w:tcW w:w="3744" w:type="dxa"/>
          </w:tcPr>
          <w:p w14:paraId="088CC495" w14:textId="77777777" w:rsidR="009916F8" w:rsidRDefault="00000000">
            <w:r>
              <w:rPr>
                <w:sz w:val="16"/>
              </w:rPr>
              <w:t>Luồng phản ánh phải đi theo thứ tự trạng thái hợp lệ.</w:t>
            </w:r>
          </w:p>
        </w:tc>
      </w:tr>
      <w:tr w:rsidR="009916F8" w14:paraId="102A2C5E" w14:textId="77777777">
        <w:trPr>
          <w:cantSplit/>
          <w:jc w:val="center"/>
        </w:trPr>
        <w:tc>
          <w:tcPr>
            <w:tcW w:w="2304" w:type="dxa"/>
          </w:tcPr>
          <w:p w14:paraId="086F4301" w14:textId="77777777" w:rsidR="009916F8" w:rsidRDefault="00000000">
            <w:r>
              <w:rPr>
                <w:sz w:val="16"/>
              </w:rPr>
              <w:t>Payment.status</w:t>
            </w:r>
          </w:p>
        </w:tc>
        <w:tc>
          <w:tcPr>
            <w:tcW w:w="4176" w:type="dxa"/>
          </w:tcPr>
          <w:p w14:paraId="2F6A235A" w14:textId="77777777" w:rsidR="009916F8" w:rsidRDefault="00000000">
            <w:r>
              <w:rPr>
                <w:sz w:val="16"/>
              </w:rPr>
              <w:t>UNPAID, PENDING, PAID, FAILED, CANCELLED</w:t>
            </w:r>
          </w:p>
        </w:tc>
        <w:tc>
          <w:tcPr>
            <w:tcW w:w="3744" w:type="dxa"/>
          </w:tcPr>
          <w:p w14:paraId="15DB110F" w14:textId="77777777" w:rsidR="009916F8" w:rsidRDefault="00000000">
            <w:r>
              <w:rPr>
                <w:sz w:val="16"/>
              </w:rPr>
              <w:t>Mock payment cập nhật invoice dựa trên callback giả lập.</w:t>
            </w:r>
          </w:p>
        </w:tc>
      </w:tr>
      <w:tr w:rsidR="009916F8" w14:paraId="3DFC6171" w14:textId="77777777">
        <w:trPr>
          <w:cantSplit/>
          <w:jc w:val="center"/>
        </w:trPr>
        <w:tc>
          <w:tcPr>
            <w:tcW w:w="2304" w:type="dxa"/>
          </w:tcPr>
          <w:p w14:paraId="3CF4C34D" w14:textId="77777777" w:rsidR="009916F8" w:rsidRDefault="00000000">
            <w:r>
              <w:rPr>
                <w:sz w:val="16"/>
              </w:rPr>
              <w:t>Notification.status</w:t>
            </w:r>
          </w:p>
        </w:tc>
        <w:tc>
          <w:tcPr>
            <w:tcW w:w="4176" w:type="dxa"/>
          </w:tcPr>
          <w:p w14:paraId="14F540CF" w14:textId="77777777" w:rsidR="009916F8" w:rsidRDefault="00000000">
            <w:r>
              <w:rPr>
                <w:sz w:val="16"/>
              </w:rPr>
              <w:t>CREATED, SENT, FAILED, READ</w:t>
            </w:r>
          </w:p>
        </w:tc>
        <w:tc>
          <w:tcPr>
            <w:tcW w:w="3744" w:type="dxa"/>
          </w:tcPr>
          <w:p w14:paraId="1FC404E4" w14:textId="77777777" w:rsidR="009916F8" w:rsidRDefault="00000000">
            <w:r>
              <w:rPr>
                <w:sz w:val="16"/>
              </w:rPr>
              <w:t>Dùng kiểm tra notification log và danh sách thông báo.</w:t>
            </w:r>
          </w:p>
        </w:tc>
      </w:tr>
    </w:tbl>
    <w:p w14:paraId="1632F1E3" w14:textId="77777777" w:rsidR="009916F8" w:rsidRDefault="009916F8"/>
    <w:p w14:paraId="3B765008" w14:textId="77777777" w:rsidR="009916F8" w:rsidRDefault="00000000">
      <w:r>
        <w:br w:type="page"/>
      </w:r>
    </w:p>
    <w:p w14:paraId="44E91015" w14:textId="77777777" w:rsidR="009916F8" w:rsidRDefault="00000000">
      <w:pPr>
        <w:pStyle w:val="Heading2"/>
      </w:pPr>
      <w:bookmarkStart w:id="20" w:name="_Toc231899815"/>
      <w:r>
        <w:rPr>
          <w:rFonts w:ascii="Arial" w:eastAsia="Arial" w:hAnsi="Arial"/>
        </w:rPr>
        <w:lastRenderedPageBreak/>
        <w:t>3.3 Functional Requirements</w:t>
      </w:r>
      <w:bookmarkEnd w:id="20"/>
    </w:p>
    <w:p w14:paraId="3C1AD2EA" w14:textId="77777777" w:rsidR="009916F8" w:rsidRDefault="00000000">
      <w:pPr>
        <w:spacing w:after="120" w:line="259" w:lineRule="auto"/>
      </w:pPr>
      <w:r>
        <w:t>Quy ước: “Hệ thống phải” là yêu cầu bắt buộc. Mỗi yêu cầu có thể được kiểm thử bằng UI test, API test hoặc kiểm tra database/log.</w:t>
      </w:r>
    </w:p>
    <w:p w14:paraId="6C1A3A50" w14:textId="77777777" w:rsidR="009916F8" w:rsidRDefault="00000000">
      <w:pPr>
        <w:pStyle w:val="Heading3"/>
      </w:pPr>
      <w:bookmarkStart w:id="21" w:name="_Toc231899816"/>
      <w:r>
        <w:rPr>
          <w:rFonts w:ascii="Arial" w:eastAsia="Arial" w:hAnsi="Arial"/>
        </w:rPr>
        <w:t>3.3.1 Authentication &amp; Authorization</w:t>
      </w:r>
      <w:bookmarkEnd w:id="21"/>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30"/>
        <w:gridCol w:w="6572"/>
        <w:gridCol w:w="1147"/>
        <w:gridCol w:w="1435"/>
      </w:tblGrid>
      <w:tr w:rsidR="009916F8" w14:paraId="5D61A245" w14:textId="77777777">
        <w:trPr>
          <w:cantSplit/>
          <w:tblHeader/>
          <w:jc w:val="center"/>
        </w:trPr>
        <w:tc>
          <w:tcPr>
            <w:tcW w:w="1440" w:type="dxa"/>
            <w:shd w:val="clear" w:color="auto" w:fill="1F4E79"/>
          </w:tcPr>
          <w:p w14:paraId="453C1110" w14:textId="77777777" w:rsidR="009916F8" w:rsidRDefault="00000000">
            <w:r>
              <w:rPr>
                <w:b/>
                <w:color w:val="FFFFFF"/>
                <w:sz w:val="14"/>
              </w:rPr>
              <w:t>ID</w:t>
            </w:r>
          </w:p>
        </w:tc>
        <w:tc>
          <w:tcPr>
            <w:tcW w:w="6624" w:type="dxa"/>
            <w:shd w:val="clear" w:color="auto" w:fill="1F4E79"/>
          </w:tcPr>
          <w:p w14:paraId="2C677259" w14:textId="77777777" w:rsidR="009916F8" w:rsidRDefault="00000000">
            <w:r>
              <w:rPr>
                <w:b/>
                <w:color w:val="FFFFFF"/>
                <w:sz w:val="14"/>
              </w:rPr>
              <w:t>Requirement rõ ràng và có thể kiểm thử</w:t>
            </w:r>
          </w:p>
        </w:tc>
        <w:tc>
          <w:tcPr>
            <w:tcW w:w="1152" w:type="dxa"/>
            <w:shd w:val="clear" w:color="auto" w:fill="1F4E79"/>
          </w:tcPr>
          <w:p w14:paraId="179A8A84" w14:textId="77777777" w:rsidR="009916F8" w:rsidRDefault="00000000">
            <w:r>
              <w:rPr>
                <w:b/>
                <w:color w:val="FFFFFF"/>
                <w:sz w:val="14"/>
              </w:rPr>
              <w:t>Priority</w:t>
            </w:r>
          </w:p>
        </w:tc>
        <w:tc>
          <w:tcPr>
            <w:tcW w:w="1440" w:type="dxa"/>
            <w:shd w:val="clear" w:color="auto" w:fill="1F4E79"/>
          </w:tcPr>
          <w:p w14:paraId="1EC096B0" w14:textId="77777777" w:rsidR="009916F8" w:rsidRDefault="00000000">
            <w:r>
              <w:rPr>
                <w:b/>
                <w:color w:val="FFFFFF"/>
                <w:sz w:val="14"/>
              </w:rPr>
              <w:t>Verification</w:t>
            </w:r>
          </w:p>
        </w:tc>
      </w:tr>
      <w:tr w:rsidR="009916F8" w14:paraId="59663A16" w14:textId="77777777">
        <w:trPr>
          <w:cantSplit/>
          <w:jc w:val="center"/>
        </w:trPr>
        <w:tc>
          <w:tcPr>
            <w:tcW w:w="1440" w:type="dxa"/>
          </w:tcPr>
          <w:p w14:paraId="059B2416" w14:textId="77777777" w:rsidR="009916F8" w:rsidRDefault="00000000">
            <w:r>
              <w:rPr>
                <w:sz w:val="14"/>
              </w:rPr>
              <w:t>FR-AUTH-01</w:t>
            </w:r>
          </w:p>
        </w:tc>
        <w:tc>
          <w:tcPr>
            <w:tcW w:w="6624" w:type="dxa"/>
          </w:tcPr>
          <w:p w14:paraId="2BC40C80" w14:textId="77777777" w:rsidR="009916F8" w:rsidRDefault="00000000">
            <w:r>
              <w:rPr>
                <w:sz w:val="14"/>
              </w:rPr>
              <w:t>Khi người dùng nhập email đúng định dạng và password đúng, hệ thống phải đăng nhập thành công, trả token/session, role và redirect đến dashboard tương ứng với role.</w:t>
            </w:r>
          </w:p>
        </w:tc>
        <w:tc>
          <w:tcPr>
            <w:tcW w:w="1152" w:type="dxa"/>
          </w:tcPr>
          <w:p w14:paraId="1B20604C" w14:textId="77777777" w:rsidR="009916F8" w:rsidRDefault="00000000">
            <w:r>
              <w:rPr>
                <w:sz w:val="14"/>
              </w:rPr>
              <w:t>High</w:t>
            </w:r>
          </w:p>
        </w:tc>
        <w:tc>
          <w:tcPr>
            <w:tcW w:w="1440" w:type="dxa"/>
          </w:tcPr>
          <w:p w14:paraId="441AF643" w14:textId="77777777" w:rsidR="009916F8" w:rsidRDefault="00000000">
            <w:r>
              <w:rPr>
                <w:sz w:val="14"/>
              </w:rPr>
              <w:t>API/UI</w:t>
            </w:r>
          </w:p>
        </w:tc>
      </w:tr>
      <w:tr w:rsidR="009916F8" w14:paraId="57C0C7B2" w14:textId="77777777">
        <w:trPr>
          <w:cantSplit/>
          <w:jc w:val="center"/>
        </w:trPr>
        <w:tc>
          <w:tcPr>
            <w:tcW w:w="1440" w:type="dxa"/>
          </w:tcPr>
          <w:p w14:paraId="41CF3E5A" w14:textId="77777777" w:rsidR="009916F8" w:rsidRDefault="00000000">
            <w:r>
              <w:rPr>
                <w:sz w:val="14"/>
              </w:rPr>
              <w:t>FR-AUTH-02</w:t>
            </w:r>
          </w:p>
        </w:tc>
        <w:tc>
          <w:tcPr>
            <w:tcW w:w="6624" w:type="dxa"/>
          </w:tcPr>
          <w:p w14:paraId="4697CCCD" w14:textId="77777777" w:rsidR="009916F8" w:rsidRDefault="00000000">
            <w:r>
              <w:rPr>
                <w:sz w:val="14"/>
              </w:rPr>
              <w:t>Nếu email không tồn tại hoặc password sai, hệ thống phải không tạo session và hiển thị “Email hoặc mật khẩu không đúng”; không được chỉ rõ email có tồn tại hay không.</w:t>
            </w:r>
          </w:p>
        </w:tc>
        <w:tc>
          <w:tcPr>
            <w:tcW w:w="1152" w:type="dxa"/>
          </w:tcPr>
          <w:p w14:paraId="4898A099" w14:textId="77777777" w:rsidR="009916F8" w:rsidRDefault="00000000">
            <w:r>
              <w:rPr>
                <w:sz w:val="14"/>
              </w:rPr>
              <w:t>High</w:t>
            </w:r>
          </w:p>
        </w:tc>
        <w:tc>
          <w:tcPr>
            <w:tcW w:w="1440" w:type="dxa"/>
          </w:tcPr>
          <w:p w14:paraId="2255FC67" w14:textId="77777777" w:rsidR="009916F8" w:rsidRDefault="00000000">
            <w:r>
              <w:rPr>
                <w:sz w:val="14"/>
              </w:rPr>
              <w:t>API/UI</w:t>
            </w:r>
          </w:p>
        </w:tc>
      </w:tr>
      <w:tr w:rsidR="009916F8" w14:paraId="3C0C8D0A" w14:textId="77777777">
        <w:trPr>
          <w:cantSplit/>
          <w:jc w:val="center"/>
        </w:trPr>
        <w:tc>
          <w:tcPr>
            <w:tcW w:w="1440" w:type="dxa"/>
          </w:tcPr>
          <w:p w14:paraId="19B9CE0F" w14:textId="77777777" w:rsidR="009916F8" w:rsidRDefault="00000000">
            <w:r>
              <w:rPr>
                <w:sz w:val="14"/>
              </w:rPr>
              <w:t>FR-AUTH-03</w:t>
            </w:r>
          </w:p>
        </w:tc>
        <w:tc>
          <w:tcPr>
            <w:tcW w:w="6624" w:type="dxa"/>
          </w:tcPr>
          <w:p w14:paraId="0822D97D" w14:textId="77777777" w:rsidR="009916F8" w:rsidRDefault="00000000">
            <w:r>
              <w:rPr>
                <w:sz w:val="14"/>
              </w:rPr>
              <w:t>Khi tạo tài khoản Resident, hệ thống phải yêu cầu email, password, full_name, phone, area_id; email phải duy nhất không phân biệt hoa thường.</w:t>
            </w:r>
          </w:p>
        </w:tc>
        <w:tc>
          <w:tcPr>
            <w:tcW w:w="1152" w:type="dxa"/>
          </w:tcPr>
          <w:p w14:paraId="3BFE4130" w14:textId="77777777" w:rsidR="009916F8" w:rsidRDefault="00000000">
            <w:r>
              <w:rPr>
                <w:sz w:val="14"/>
              </w:rPr>
              <w:t>High</w:t>
            </w:r>
          </w:p>
        </w:tc>
        <w:tc>
          <w:tcPr>
            <w:tcW w:w="1440" w:type="dxa"/>
          </w:tcPr>
          <w:p w14:paraId="2417B1CB" w14:textId="77777777" w:rsidR="009916F8" w:rsidRDefault="00000000">
            <w:r>
              <w:rPr>
                <w:sz w:val="14"/>
              </w:rPr>
              <w:t>API/DB</w:t>
            </w:r>
          </w:p>
        </w:tc>
      </w:tr>
      <w:tr w:rsidR="009916F8" w14:paraId="7B0A7ACB" w14:textId="77777777">
        <w:trPr>
          <w:cantSplit/>
          <w:jc w:val="center"/>
        </w:trPr>
        <w:tc>
          <w:tcPr>
            <w:tcW w:w="1440" w:type="dxa"/>
          </w:tcPr>
          <w:p w14:paraId="488B9FBC" w14:textId="77777777" w:rsidR="009916F8" w:rsidRDefault="00000000">
            <w:r>
              <w:rPr>
                <w:sz w:val="14"/>
              </w:rPr>
              <w:t>FR-AUTH-04</w:t>
            </w:r>
          </w:p>
        </w:tc>
        <w:tc>
          <w:tcPr>
            <w:tcW w:w="6624" w:type="dxa"/>
          </w:tcPr>
          <w:p w14:paraId="2F7BC6BD" w14:textId="77777777" w:rsidR="009916F8" w:rsidRDefault="00000000">
            <w:r>
              <w:rPr>
                <w:sz w:val="14"/>
              </w:rPr>
              <w:t>Password khi đăng ký phải dài 8-32 ký tự, có ít nhất 1 chữ hoa, 1 chữ thường, 1 số và 1 ký tự đặc biệt; vi phạm trả error_code PASSWORD_POLICY_FAILED.</w:t>
            </w:r>
          </w:p>
        </w:tc>
        <w:tc>
          <w:tcPr>
            <w:tcW w:w="1152" w:type="dxa"/>
          </w:tcPr>
          <w:p w14:paraId="3A841987" w14:textId="77777777" w:rsidR="009916F8" w:rsidRDefault="00000000">
            <w:r>
              <w:rPr>
                <w:sz w:val="14"/>
              </w:rPr>
              <w:t>High</w:t>
            </w:r>
          </w:p>
        </w:tc>
        <w:tc>
          <w:tcPr>
            <w:tcW w:w="1440" w:type="dxa"/>
          </w:tcPr>
          <w:p w14:paraId="78D413DA" w14:textId="77777777" w:rsidR="009916F8" w:rsidRDefault="00000000">
            <w:r>
              <w:rPr>
                <w:sz w:val="14"/>
              </w:rPr>
              <w:t>API/UI</w:t>
            </w:r>
          </w:p>
        </w:tc>
      </w:tr>
      <w:tr w:rsidR="009916F8" w14:paraId="5E74621B" w14:textId="77777777">
        <w:trPr>
          <w:cantSplit/>
          <w:jc w:val="center"/>
        </w:trPr>
        <w:tc>
          <w:tcPr>
            <w:tcW w:w="1440" w:type="dxa"/>
          </w:tcPr>
          <w:p w14:paraId="5C15AD76" w14:textId="77777777" w:rsidR="009916F8" w:rsidRDefault="00000000">
            <w:r>
              <w:rPr>
                <w:sz w:val="14"/>
              </w:rPr>
              <w:t>FR-AUTH-05</w:t>
            </w:r>
          </w:p>
        </w:tc>
        <w:tc>
          <w:tcPr>
            <w:tcW w:w="6624" w:type="dxa"/>
          </w:tcPr>
          <w:p w14:paraId="46AC817A" w14:textId="77777777" w:rsidR="009916F8" w:rsidRDefault="00000000">
            <w:r>
              <w:rPr>
                <w:sz w:val="14"/>
              </w:rPr>
              <w:t>Hệ thống phải chặn truy cập API nếu token thiếu/hết hạn bằng HTTP 401; nếu token hợp lệ nhưng role không có quyền thì trả HTTP 403.</w:t>
            </w:r>
          </w:p>
        </w:tc>
        <w:tc>
          <w:tcPr>
            <w:tcW w:w="1152" w:type="dxa"/>
          </w:tcPr>
          <w:p w14:paraId="62EFF797" w14:textId="77777777" w:rsidR="009916F8" w:rsidRDefault="00000000">
            <w:r>
              <w:rPr>
                <w:sz w:val="14"/>
              </w:rPr>
              <w:t>High</w:t>
            </w:r>
          </w:p>
        </w:tc>
        <w:tc>
          <w:tcPr>
            <w:tcW w:w="1440" w:type="dxa"/>
          </w:tcPr>
          <w:p w14:paraId="2AFA46A1" w14:textId="77777777" w:rsidR="009916F8" w:rsidRDefault="00000000">
            <w:r>
              <w:rPr>
                <w:sz w:val="14"/>
              </w:rPr>
              <w:t>API</w:t>
            </w:r>
          </w:p>
        </w:tc>
      </w:tr>
      <w:tr w:rsidR="009916F8" w14:paraId="0FAE898A" w14:textId="77777777">
        <w:trPr>
          <w:cantSplit/>
          <w:jc w:val="center"/>
        </w:trPr>
        <w:tc>
          <w:tcPr>
            <w:tcW w:w="1440" w:type="dxa"/>
          </w:tcPr>
          <w:p w14:paraId="31E49AEC" w14:textId="77777777" w:rsidR="009916F8" w:rsidRDefault="00000000">
            <w:r>
              <w:rPr>
                <w:sz w:val="14"/>
              </w:rPr>
              <w:t>FR-AUTH-06</w:t>
            </w:r>
          </w:p>
        </w:tc>
        <w:tc>
          <w:tcPr>
            <w:tcW w:w="6624" w:type="dxa"/>
          </w:tcPr>
          <w:p w14:paraId="2A1825E7" w14:textId="77777777" w:rsidR="009916F8" w:rsidRDefault="00000000">
            <w:r>
              <w:rPr>
                <w:sz w:val="14"/>
              </w:rPr>
              <w:t>Khi người dùng đăng xuất, hệ thống phải xóa session/token phía client; truy cập lại màn hình yêu cầu đăng nhập phải redirect về Login.</w:t>
            </w:r>
          </w:p>
        </w:tc>
        <w:tc>
          <w:tcPr>
            <w:tcW w:w="1152" w:type="dxa"/>
          </w:tcPr>
          <w:p w14:paraId="7B72E468" w14:textId="77777777" w:rsidR="009916F8" w:rsidRDefault="00000000">
            <w:r>
              <w:rPr>
                <w:sz w:val="14"/>
              </w:rPr>
              <w:t>Medium</w:t>
            </w:r>
          </w:p>
        </w:tc>
        <w:tc>
          <w:tcPr>
            <w:tcW w:w="1440" w:type="dxa"/>
          </w:tcPr>
          <w:p w14:paraId="01B173A7" w14:textId="77777777" w:rsidR="009916F8" w:rsidRDefault="00000000">
            <w:r>
              <w:rPr>
                <w:sz w:val="14"/>
              </w:rPr>
              <w:t>UI</w:t>
            </w:r>
          </w:p>
        </w:tc>
      </w:tr>
    </w:tbl>
    <w:p w14:paraId="35DF2BA2" w14:textId="77777777" w:rsidR="009916F8" w:rsidRDefault="009916F8"/>
    <w:p w14:paraId="4D99AEAE" w14:textId="77777777" w:rsidR="009916F8" w:rsidRDefault="00000000">
      <w:pPr>
        <w:pStyle w:val="Heading3"/>
      </w:pPr>
      <w:bookmarkStart w:id="22" w:name="_Toc231899817"/>
      <w:r>
        <w:rPr>
          <w:rFonts w:ascii="Arial" w:eastAsia="Arial" w:hAnsi="Arial"/>
        </w:rPr>
        <w:t>3.3.2 Resident – Collection Schedule</w:t>
      </w:r>
      <w:bookmarkEnd w:id="22"/>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31"/>
        <w:gridCol w:w="6570"/>
        <w:gridCol w:w="1148"/>
        <w:gridCol w:w="1435"/>
      </w:tblGrid>
      <w:tr w:rsidR="009916F8" w14:paraId="261BF3FA" w14:textId="77777777">
        <w:trPr>
          <w:cantSplit/>
          <w:tblHeader/>
          <w:jc w:val="center"/>
        </w:trPr>
        <w:tc>
          <w:tcPr>
            <w:tcW w:w="1440" w:type="dxa"/>
            <w:shd w:val="clear" w:color="auto" w:fill="1F4E79"/>
          </w:tcPr>
          <w:p w14:paraId="1BCF3855" w14:textId="77777777" w:rsidR="009916F8" w:rsidRDefault="00000000">
            <w:r>
              <w:rPr>
                <w:b/>
                <w:color w:val="FFFFFF"/>
                <w:sz w:val="14"/>
              </w:rPr>
              <w:t>ID</w:t>
            </w:r>
          </w:p>
        </w:tc>
        <w:tc>
          <w:tcPr>
            <w:tcW w:w="6624" w:type="dxa"/>
            <w:shd w:val="clear" w:color="auto" w:fill="1F4E79"/>
          </w:tcPr>
          <w:p w14:paraId="77B0D6AA" w14:textId="77777777" w:rsidR="009916F8" w:rsidRDefault="00000000">
            <w:r>
              <w:rPr>
                <w:b/>
                <w:color w:val="FFFFFF"/>
                <w:sz w:val="14"/>
              </w:rPr>
              <w:t>Requirement rõ ràng và có thể kiểm thử</w:t>
            </w:r>
          </w:p>
        </w:tc>
        <w:tc>
          <w:tcPr>
            <w:tcW w:w="1152" w:type="dxa"/>
            <w:shd w:val="clear" w:color="auto" w:fill="1F4E79"/>
          </w:tcPr>
          <w:p w14:paraId="56282407" w14:textId="77777777" w:rsidR="009916F8" w:rsidRDefault="00000000">
            <w:r>
              <w:rPr>
                <w:b/>
                <w:color w:val="FFFFFF"/>
                <w:sz w:val="14"/>
              </w:rPr>
              <w:t>Priority</w:t>
            </w:r>
          </w:p>
        </w:tc>
        <w:tc>
          <w:tcPr>
            <w:tcW w:w="1440" w:type="dxa"/>
            <w:shd w:val="clear" w:color="auto" w:fill="1F4E79"/>
          </w:tcPr>
          <w:p w14:paraId="5CFB0C83" w14:textId="77777777" w:rsidR="009916F8" w:rsidRDefault="00000000">
            <w:r>
              <w:rPr>
                <w:b/>
                <w:color w:val="FFFFFF"/>
                <w:sz w:val="14"/>
              </w:rPr>
              <w:t>Verification</w:t>
            </w:r>
          </w:p>
        </w:tc>
      </w:tr>
      <w:tr w:rsidR="009916F8" w14:paraId="324CC132" w14:textId="77777777">
        <w:trPr>
          <w:cantSplit/>
          <w:jc w:val="center"/>
        </w:trPr>
        <w:tc>
          <w:tcPr>
            <w:tcW w:w="1440" w:type="dxa"/>
          </w:tcPr>
          <w:p w14:paraId="196B975D" w14:textId="77777777" w:rsidR="009916F8" w:rsidRDefault="00000000">
            <w:r>
              <w:rPr>
                <w:sz w:val="14"/>
              </w:rPr>
              <w:t>FR-RES-SCH-01</w:t>
            </w:r>
          </w:p>
        </w:tc>
        <w:tc>
          <w:tcPr>
            <w:tcW w:w="6624" w:type="dxa"/>
          </w:tcPr>
          <w:p w14:paraId="4F9A8095" w14:textId="77777777" w:rsidR="009916F8" w:rsidRDefault="00000000">
            <w:r>
              <w:rPr>
                <w:sz w:val="14"/>
              </w:rPr>
              <w:t>Khi Resident đã đăng nhập và có active_area_id, hệ thống phải hiển thị danh sách lịch thuộc khu vực đó trong khoảng ngày được chọn, gồm: ngày, giờ bắt đầu, giờ kết thúc, loại rác, tuyến, trạng thái và ghi chú.</w:t>
            </w:r>
          </w:p>
        </w:tc>
        <w:tc>
          <w:tcPr>
            <w:tcW w:w="1152" w:type="dxa"/>
          </w:tcPr>
          <w:p w14:paraId="7543BE00" w14:textId="77777777" w:rsidR="009916F8" w:rsidRDefault="00000000">
            <w:r>
              <w:rPr>
                <w:sz w:val="14"/>
              </w:rPr>
              <w:t>High</w:t>
            </w:r>
          </w:p>
        </w:tc>
        <w:tc>
          <w:tcPr>
            <w:tcW w:w="1440" w:type="dxa"/>
          </w:tcPr>
          <w:p w14:paraId="42DCF917" w14:textId="77777777" w:rsidR="009916F8" w:rsidRDefault="00000000">
            <w:r>
              <w:rPr>
                <w:sz w:val="14"/>
              </w:rPr>
              <w:t>API/UI</w:t>
            </w:r>
          </w:p>
        </w:tc>
      </w:tr>
      <w:tr w:rsidR="009916F8" w14:paraId="4E47884B" w14:textId="77777777">
        <w:trPr>
          <w:cantSplit/>
          <w:jc w:val="center"/>
        </w:trPr>
        <w:tc>
          <w:tcPr>
            <w:tcW w:w="1440" w:type="dxa"/>
          </w:tcPr>
          <w:p w14:paraId="459C6CD6" w14:textId="77777777" w:rsidR="009916F8" w:rsidRDefault="00000000">
            <w:r>
              <w:rPr>
                <w:sz w:val="14"/>
              </w:rPr>
              <w:t>FR-RES-SCH-02</w:t>
            </w:r>
          </w:p>
        </w:tc>
        <w:tc>
          <w:tcPr>
            <w:tcW w:w="6624" w:type="dxa"/>
          </w:tcPr>
          <w:p w14:paraId="1D082722" w14:textId="77777777" w:rsidR="009916F8" w:rsidRDefault="00000000">
            <w:r>
              <w:rPr>
                <w:sz w:val="14"/>
              </w:rPr>
              <w:t>Nếu Resident chưa chọn khu vực, màn hình lịch phải hiển thị thông báo “Vui lòng chọn khu vực cư trú trước khi xem lịch” và nút chuyển đến hồ sơ cá nhân.</w:t>
            </w:r>
          </w:p>
        </w:tc>
        <w:tc>
          <w:tcPr>
            <w:tcW w:w="1152" w:type="dxa"/>
          </w:tcPr>
          <w:p w14:paraId="5CD21193" w14:textId="77777777" w:rsidR="009916F8" w:rsidRDefault="00000000">
            <w:r>
              <w:rPr>
                <w:sz w:val="14"/>
              </w:rPr>
              <w:t>High</w:t>
            </w:r>
          </w:p>
        </w:tc>
        <w:tc>
          <w:tcPr>
            <w:tcW w:w="1440" w:type="dxa"/>
          </w:tcPr>
          <w:p w14:paraId="01F92686" w14:textId="77777777" w:rsidR="009916F8" w:rsidRDefault="00000000">
            <w:r>
              <w:rPr>
                <w:sz w:val="14"/>
              </w:rPr>
              <w:t>UI</w:t>
            </w:r>
          </w:p>
        </w:tc>
      </w:tr>
      <w:tr w:rsidR="009916F8" w14:paraId="41B52C98" w14:textId="77777777">
        <w:trPr>
          <w:cantSplit/>
          <w:jc w:val="center"/>
        </w:trPr>
        <w:tc>
          <w:tcPr>
            <w:tcW w:w="1440" w:type="dxa"/>
          </w:tcPr>
          <w:p w14:paraId="29448622" w14:textId="77777777" w:rsidR="009916F8" w:rsidRDefault="00000000">
            <w:r>
              <w:rPr>
                <w:sz w:val="14"/>
              </w:rPr>
              <w:t>FR-RES-SCH-03</w:t>
            </w:r>
          </w:p>
        </w:tc>
        <w:tc>
          <w:tcPr>
            <w:tcW w:w="6624" w:type="dxa"/>
          </w:tcPr>
          <w:p w14:paraId="44DA8B83" w14:textId="77777777" w:rsidR="009916F8" w:rsidRDefault="00000000">
            <w:r>
              <w:rPr>
                <w:sz w:val="14"/>
              </w:rPr>
              <w:t>Resident có thể lọc lịch theo from_date, to_date và waste_type; nếu from_date &gt; to_date, hệ thống phải từ chối và hiển thị lỗi validate.</w:t>
            </w:r>
          </w:p>
        </w:tc>
        <w:tc>
          <w:tcPr>
            <w:tcW w:w="1152" w:type="dxa"/>
          </w:tcPr>
          <w:p w14:paraId="0F26ED2B" w14:textId="77777777" w:rsidR="009916F8" w:rsidRDefault="00000000">
            <w:r>
              <w:rPr>
                <w:sz w:val="14"/>
              </w:rPr>
              <w:t>Medium</w:t>
            </w:r>
          </w:p>
        </w:tc>
        <w:tc>
          <w:tcPr>
            <w:tcW w:w="1440" w:type="dxa"/>
          </w:tcPr>
          <w:p w14:paraId="63655686" w14:textId="77777777" w:rsidR="009916F8" w:rsidRDefault="00000000">
            <w:r>
              <w:rPr>
                <w:sz w:val="14"/>
              </w:rPr>
              <w:t>API/UI</w:t>
            </w:r>
          </w:p>
        </w:tc>
      </w:tr>
      <w:tr w:rsidR="009916F8" w14:paraId="0E96FAEA" w14:textId="77777777">
        <w:trPr>
          <w:cantSplit/>
          <w:jc w:val="center"/>
        </w:trPr>
        <w:tc>
          <w:tcPr>
            <w:tcW w:w="1440" w:type="dxa"/>
          </w:tcPr>
          <w:p w14:paraId="5E7C9BDB" w14:textId="77777777" w:rsidR="009916F8" w:rsidRDefault="00000000">
            <w:r>
              <w:rPr>
                <w:sz w:val="14"/>
              </w:rPr>
              <w:t>FR-RES-SCH-04</w:t>
            </w:r>
          </w:p>
        </w:tc>
        <w:tc>
          <w:tcPr>
            <w:tcW w:w="6624" w:type="dxa"/>
          </w:tcPr>
          <w:p w14:paraId="6D741C30" w14:textId="77777777" w:rsidR="009916F8" w:rsidRDefault="00000000">
            <w:r>
              <w:rPr>
                <w:sz w:val="14"/>
              </w:rPr>
              <w:t>Hệ thống chỉ hiển thị cho Resident các lịch có status PUBLISHED, UPDATED, CANCELLED, IN_PROGRESS, COMPLETED hoặc DELAYED; không hiển thị DRAFT.</w:t>
            </w:r>
          </w:p>
        </w:tc>
        <w:tc>
          <w:tcPr>
            <w:tcW w:w="1152" w:type="dxa"/>
          </w:tcPr>
          <w:p w14:paraId="1A6A5267" w14:textId="77777777" w:rsidR="009916F8" w:rsidRDefault="00000000">
            <w:r>
              <w:rPr>
                <w:sz w:val="14"/>
              </w:rPr>
              <w:t>High</w:t>
            </w:r>
          </w:p>
        </w:tc>
        <w:tc>
          <w:tcPr>
            <w:tcW w:w="1440" w:type="dxa"/>
          </w:tcPr>
          <w:p w14:paraId="7BE801B8" w14:textId="77777777" w:rsidR="009916F8" w:rsidRDefault="00000000">
            <w:r>
              <w:rPr>
                <w:sz w:val="14"/>
              </w:rPr>
              <w:t>API/DB</w:t>
            </w:r>
          </w:p>
        </w:tc>
      </w:tr>
      <w:tr w:rsidR="009916F8" w14:paraId="6D74E58C" w14:textId="77777777">
        <w:trPr>
          <w:cantSplit/>
          <w:jc w:val="center"/>
        </w:trPr>
        <w:tc>
          <w:tcPr>
            <w:tcW w:w="1440" w:type="dxa"/>
          </w:tcPr>
          <w:p w14:paraId="51249B47" w14:textId="77777777" w:rsidR="009916F8" w:rsidRDefault="00000000">
            <w:r>
              <w:rPr>
                <w:sz w:val="14"/>
              </w:rPr>
              <w:t>FR-RES-SCH-05</w:t>
            </w:r>
          </w:p>
        </w:tc>
        <w:tc>
          <w:tcPr>
            <w:tcW w:w="6624" w:type="dxa"/>
          </w:tcPr>
          <w:p w14:paraId="0465DC72" w14:textId="77777777" w:rsidR="009916F8" w:rsidRDefault="00000000">
            <w:r>
              <w:rPr>
                <w:sz w:val="14"/>
              </w:rPr>
              <w:t>Trên dashboard Resident, hệ thống phải hiển thị lịch thu gom sắp tới gần nhất trong 7 ngày tiếp theo của khu vực cư trú. Nếu không có lịch, hiển thị “Không có lịch thu gom trong 7 ngày tới”.</w:t>
            </w:r>
          </w:p>
        </w:tc>
        <w:tc>
          <w:tcPr>
            <w:tcW w:w="1152" w:type="dxa"/>
          </w:tcPr>
          <w:p w14:paraId="52C6B93C" w14:textId="77777777" w:rsidR="009916F8" w:rsidRDefault="00000000">
            <w:r>
              <w:rPr>
                <w:sz w:val="14"/>
              </w:rPr>
              <w:t>High</w:t>
            </w:r>
          </w:p>
        </w:tc>
        <w:tc>
          <w:tcPr>
            <w:tcW w:w="1440" w:type="dxa"/>
          </w:tcPr>
          <w:p w14:paraId="2CBD1900" w14:textId="77777777" w:rsidR="009916F8" w:rsidRDefault="00000000">
            <w:r>
              <w:rPr>
                <w:sz w:val="14"/>
              </w:rPr>
              <w:t>UI/API</w:t>
            </w:r>
          </w:p>
        </w:tc>
      </w:tr>
    </w:tbl>
    <w:p w14:paraId="38970FD1" w14:textId="77777777" w:rsidR="009916F8" w:rsidRDefault="009916F8"/>
    <w:p w14:paraId="16468465" w14:textId="77777777" w:rsidR="009916F8" w:rsidRDefault="00000000">
      <w:pPr>
        <w:pStyle w:val="Heading3"/>
      </w:pPr>
      <w:bookmarkStart w:id="23" w:name="_Toc231899818"/>
      <w:r>
        <w:rPr>
          <w:rFonts w:ascii="Arial" w:eastAsia="Arial" w:hAnsi="Arial"/>
        </w:rPr>
        <w:t>3.3.3 Resident – Notification and Announcements</w:t>
      </w:r>
      <w:bookmarkEnd w:id="23"/>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31"/>
        <w:gridCol w:w="6571"/>
        <w:gridCol w:w="1147"/>
        <w:gridCol w:w="1435"/>
      </w:tblGrid>
      <w:tr w:rsidR="009916F8" w14:paraId="79F0E176" w14:textId="77777777">
        <w:trPr>
          <w:cantSplit/>
          <w:tblHeader/>
          <w:jc w:val="center"/>
        </w:trPr>
        <w:tc>
          <w:tcPr>
            <w:tcW w:w="1440" w:type="dxa"/>
            <w:shd w:val="clear" w:color="auto" w:fill="1F4E79"/>
          </w:tcPr>
          <w:p w14:paraId="2A51C466" w14:textId="77777777" w:rsidR="009916F8" w:rsidRDefault="00000000">
            <w:r>
              <w:rPr>
                <w:b/>
                <w:color w:val="FFFFFF"/>
                <w:sz w:val="14"/>
              </w:rPr>
              <w:t>ID</w:t>
            </w:r>
          </w:p>
        </w:tc>
        <w:tc>
          <w:tcPr>
            <w:tcW w:w="6624" w:type="dxa"/>
            <w:shd w:val="clear" w:color="auto" w:fill="1F4E79"/>
          </w:tcPr>
          <w:p w14:paraId="1DE84F41" w14:textId="77777777" w:rsidR="009916F8" w:rsidRDefault="00000000">
            <w:r>
              <w:rPr>
                <w:b/>
                <w:color w:val="FFFFFF"/>
                <w:sz w:val="14"/>
              </w:rPr>
              <w:t>Requirement rõ ràng và có thể kiểm thử</w:t>
            </w:r>
          </w:p>
        </w:tc>
        <w:tc>
          <w:tcPr>
            <w:tcW w:w="1152" w:type="dxa"/>
            <w:shd w:val="clear" w:color="auto" w:fill="1F4E79"/>
          </w:tcPr>
          <w:p w14:paraId="74352E0D" w14:textId="77777777" w:rsidR="009916F8" w:rsidRDefault="00000000">
            <w:r>
              <w:rPr>
                <w:b/>
                <w:color w:val="FFFFFF"/>
                <w:sz w:val="14"/>
              </w:rPr>
              <w:t>Priority</w:t>
            </w:r>
          </w:p>
        </w:tc>
        <w:tc>
          <w:tcPr>
            <w:tcW w:w="1440" w:type="dxa"/>
            <w:shd w:val="clear" w:color="auto" w:fill="1F4E79"/>
          </w:tcPr>
          <w:p w14:paraId="3734A6D4" w14:textId="77777777" w:rsidR="009916F8" w:rsidRDefault="00000000">
            <w:r>
              <w:rPr>
                <w:b/>
                <w:color w:val="FFFFFF"/>
                <w:sz w:val="14"/>
              </w:rPr>
              <w:t>Verification</w:t>
            </w:r>
          </w:p>
        </w:tc>
      </w:tr>
      <w:tr w:rsidR="009916F8" w14:paraId="5118B631" w14:textId="77777777">
        <w:trPr>
          <w:cantSplit/>
          <w:jc w:val="center"/>
        </w:trPr>
        <w:tc>
          <w:tcPr>
            <w:tcW w:w="1440" w:type="dxa"/>
          </w:tcPr>
          <w:p w14:paraId="290672E4" w14:textId="77777777" w:rsidR="009916F8" w:rsidRDefault="00000000">
            <w:r>
              <w:rPr>
                <w:sz w:val="14"/>
              </w:rPr>
              <w:t>FR-RES-NOT-01</w:t>
            </w:r>
          </w:p>
        </w:tc>
        <w:tc>
          <w:tcPr>
            <w:tcW w:w="6624" w:type="dxa"/>
          </w:tcPr>
          <w:p w14:paraId="77725497" w14:textId="77777777" w:rsidR="009916F8" w:rsidRDefault="00000000">
            <w:r>
              <w:rPr>
                <w:sz w:val="14"/>
              </w:rPr>
              <w:t>Resident có thể bật/tắt nhận thông báo và chọn thời gian nhắc trước: 30 phút, 1 giờ, 6 giờ hoặc 1 ngày trước giờ bắt đầu thu gom.</w:t>
            </w:r>
          </w:p>
        </w:tc>
        <w:tc>
          <w:tcPr>
            <w:tcW w:w="1152" w:type="dxa"/>
          </w:tcPr>
          <w:p w14:paraId="782414CC" w14:textId="77777777" w:rsidR="009916F8" w:rsidRDefault="00000000">
            <w:r>
              <w:rPr>
                <w:sz w:val="14"/>
              </w:rPr>
              <w:t>High</w:t>
            </w:r>
          </w:p>
        </w:tc>
        <w:tc>
          <w:tcPr>
            <w:tcW w:w="1440" w:type="dxa"/>
          </w:tcPr>
          <w:p w14:paraId="1B3EBE56" w14:textId="77777777" w:rsidR="009916F8" w:rsidRDefault="00000000">
            <w:r>
              <w:rPr>
                <w:sz w:val="14"/>
              </w:rPr>
              <w:t>UI/API</w:t>
            </w:r>
          </w:p>
        </w:tc>
      </w:tr>
      <w:tr w:rsidR="009916F8" w14:paraId="691D0789" w14:textId="77777777">
        <w:trPr>
          <w:cantSplit/>
          <w:jc w:val="center"/>
        </w:trPr>
        <w:tc>
          <w:tcPr>
            <w:tcW w:w="1440" w:type="dxa"/>
          </w:tcPr>
          <w:p w14:paraId="3C12648C" w14:textId="77777777" w:rsidR="009916F8" w:rsidRDefault="00000000">
            <w:r>
              <w:rPr>
                <w:sz w:val="14"/>
              </w:rPr>
              <w:t>FR-RES-NOT-02</w:t>
            </w:r>
          </w:p>
        </w:tc>
        <w:tc>
          <w:tcPr>
            <w:tcW w:w="6624" w:type="dxa"/>
          </w:tcPr>
          <w:p w14:paraId="28A8142B" w14:textId="77777777" w:rsidR="009916F8" w:rsidRDefault="00000000">
            <w:r>
              <w:rPr>
                <w:sz w:val="14"/>
              </w:rPr>
              <w:t>Với lịch PUBLISHED/UPDATED, hệ thống phải tạo notification log cho các Resident thuộc khu vực của lịch tại thời điểm nhắc đã cấu hình.</w:t>
            </w:r>
          </w:p>
        </w:tc>
        <w:tc>
          <w:tcPr>
            <w:tcW w:w="1152" w:type="dxa"/>
          </w:tcPr>
          <w:p w14:paraId="531A9022" w14:textId="77777777" w:rsidR="009916F8" w:rsidRDefault="00000000">
            <w:r>
              <w:rPr>
                <w:sz w:val="14"/>
              </w:rPr>
              <w:t>High</w:t>
            </w:r>
          </w:p>
        </w:tc>
        <w:tc>
          <w:tcPr>
            <w:tcW w:w="1440" w:type="dxa"/>
          </w:tcPr>
          <w:p w14:paraId="3D185260" w14:textId="77777777" w:rsidR="009916F8" w:rsidRDefault="00000000">
            <w:r>
              <w:rPr>
                <w:sz w:val="14"/>
              </w:rPr>
              <w:t>API/DB</w:t>
            </w:r>
          </w:p>
        </w:tc>
      </w:tr>
      <w:tr w:rsidR="009916F8" w14:paraId="21F07065" w14:textId="77777777">
        <w:trPr>
          <w:cantSplit/>
          <w:jc w:val="center"/>
        </w:trPr>
        <w:tc>
          <w:tcPr>
            <w:tcW w:w="1440" w:type="dxa"/>
          </w:tcPr>
          <w:p w14:paraId="19B70ABB" w14:textId="77777777" w:rsidR="009916F8" w:rsidRDefault="00000000">
            <w:r>
              <w:rPr>
                <w:sz w:val="14"/>
              </w:rPr>
              <w:t>FR-RES-NOT-03</w:t>
            </w:r>
          </w:p>
        </w:tc>
        <w:tc>
          <w:tcPr>
            <w:tcW w:w="6624" w:type="dxa"/>
          </w:tcPr>
          <w:p w14:paraId="1E237A5B" w14:textId="77777777" w:rsidR="009916F8" w:rsidRDefault="00000000">
            <w:r>
              <w:rPr>
                <w:sz w:val="14"/>
              </w:rPr>
              <w:t>Nếu Manager hủy hoặc đổi giờ lịch đã publish, hệ thống phải tạo thông báo thay đổi cho tất cả Resident thuộc khu vực bị ảnh hưởng trong vòng 5 phút.</w:t>
            </w:r>
          </w:p>
        </w:tc>
        <w:tc>
          <w:tcPr>
            <w:tcW w:w="1152" w:type="dxa"/>
          </w:tcPr>
          <w:p w14:paraId="5219C767" w14:textId="77777777" w:rsidR="009916F8" w:rsidRDefault="00000000">
            <w:r>
              <w:rPr>
                <w:sz w:val="14"/>
              </w:rPr>
              <w:t>High</w:t>
            </w:r>
          </w:p>
        </w:tc>
        <w:tc>
          <w:tcPr>
            <w:tcW w:w="1440" w:type="dxa"/>
          </w:tcPr>
          <w:p w14:paraId="4203AC29" w14:textId="77777777" w:rsidR="009916F8" w:rsidRDefault="00000000">
            <w:r>
              <w:rPr>
                <w:sz w:val="14"/>
              </w:rPr>
              <w:t>API/DB</w:t>
            </w:r>
          </w:p>
        </w:tc>
      </w:tr>
      <w:tr w:rsidR="009916F8" w14:paraId="03C793F7" w14:textId="77777777">
        <w:trPr>
          <w:cantSplit/>
          <w:jc w:val="center"/>
        </w:trPr>
        <w:tc>
          <w:tcPr>
            <w:tcW w:w="1440" w:type="dxa"/>
          </w:tcPr>
          <w:p w14:paraId="2014A1D1" w14:textId="77777777" w:rsidR="009916F8" w:rsidRDefault="00000000">
            <w:r>
              <w:rPr>
                <w:sz w:val="14"/>
              </w:rPr>
              <w:t>FR-RES-NOT-04</w:t>
            </w:r>
          </w:p>
        </w:tc>
        <w:tc>
          <w:tcPr>
            <w:tcW w:w="6624" w:type="dxa"/>
          </w:tcPr>
          <w:p w14:paraId="5290A192" w14:textId="77777777" w:rsidR="009916F8" w:rsidRDefault="00000000">
            <w:r>
              <w:rPr>
                <w:sz w:val="14"/>
              </w:rPr>
              <w:t>Resident có thể xem danh sách thông báo của mình, sắp xếp mới nhất trước; mỗi item gồm title, content, created_at, status READ/UNREAD.</w:t>
            </w:r>
          </w:p>
        </w:tc>
        <w:tc>
          <w:tcPr>
            <w:tcW w:w="1152" w:type="dxa"/>
          </w:tcPr>
          <w:p w14:paraId="1193454B" w14:textId="77777777" w:rsidR="009916F8" w:rsidRDefault="00000000">
            <w:r>
              <w:rPr>
                <w:sz w:val="14"/>
              </w:rPr>
              <w:t>Medium</w:t>
            </w:r>
          </w:p>
        </w:tc>
        <w:tc>
          <w:tcPr>
            <w:tcW w:w="1440" w:type="dxa"/>
          </w:tcPr>
          <w:p w14:paraId="59D60D42" w14:textId="77777777" w:rsidR="009916F8" w:rsidRDefault="00000000">
            <w:r>
              <w:rPr>
                <w:sz w:val="14"/>
              </w:rPr>
              <w:t>UI/API</w:t>
            </w:r>
          </w:p>
        </w:tc>
      </w:tr>
      <w:tr w:rsidR="009916F8" w14:paraId="2EB81B1A" w14:textId="77777777">
        <w:trPr>
          <w:cantSplit/>
          <w:jc w:val="center"/>
        </w:trPr>
        <w:tc>
          <w:tcPr>
            <w:tcW w:w="1440" w:type="dxa"/>
          </w:tcPr>
          <w:p w14:paraId="1A842F4B" w14:textId="77777777" w:rsidR="009916F8" w:rsidRDefault="00000000">
            <w:r>
              <w:rPr>
                <w:sz w:val="14"/>
              </w:rPr>
              <w:t>FR-RES-NOT-05</w:t>
            </w:r>
          </w:p>
        </w:tc>
        <w:tc>
          <w:tcPr>
            <w:tcW w:w="6624" w:type="dxa"/>
          </w:tcPr>
          <w:p w14:paraId="5C170B70" w14:textId="77777777" w:rsidR="009916F8" w:rsidRDefault="00000000">
            <w:r>
              <w:rPr>
                <w:sz w:val="14"/>
              </w:rPr>
              <w:t>Resident có thể đánh dấu một thông báo là đã đọc; sau khi cập nhật, thông báo đó không còn tính vào unread_count.</w:t>
            </w:r>
          </w:p>
        </w:tc>
        <w:tc>
          <w:tcPr>
            <w:tcW w:w="1152" w:type="dxa"/>
          </w:tcPr>
          <w:p w14:paraId="7B1EB48E" w14:textId="77777777" w:rsidR="009916F8" w:rsidRDefault="00000000">
            <w:r>
              <w:rPr>
                <w:sz w:val="14"/>
              </w:rPr>
              <w:t>Low</w:t>
            </w:r>
          </w:p>
        </w:tc>
        <w:tc>
          <w:tcPr>
            <w:tcW w:w="1440" w:type="dxa"/>
          </w:tcPr>
          <w:p w14:paraId="6401A8DD" w14:textId="77777777" w:rsidR="009916F8" w:rsidRDefault="00000000">
            <w:r>
              <w:rPr>
                <w:sz w:val="14"/>
              </w:rPr>
              <w:t>API/UI</w:t>
            </w:r>
          </w:p>
        </w:tc>
      </w:tr>
      <w:tr w:rsidR="009916F8" w14:paraId="4359A8F3" w14:textId="77777777">
        <w:trPr>
          <w:cantSplit/>
          <w:jc w:val="center"/>
        </w:trPr>
        <w:tc>
          <w:tcPr>
            <w:tcW w:w="1440" w:type="dxa"/>
          </w:tcPr>
          <w:p w14:paraId="67F46EBD" w14:textId="77777777" w:rsidR="009916F8" w:rsidRDefault="00000000">
            <w:r>
              <w:rPr>
                <w:sz w:val="14"/>
              </w:rPr>
              <w:t>FR-RES-ANN-01</w:t>
            </w:r>
          </w:p>
        </w:tc>
        <w:tc>
          <w:tcPr>
            <w:tcW w:w="6624" w:type="dxa"/>
          </w:tcPr>
          <w:p w14:paraId="27492EA4" w14:textId="77777777" w:rsidR="009916F8" w:rsidRDefault="00000000">
            <w:r>
              <w:rPr>
                <w:sz w:val="14"/>
              </w:rPr>
              <w:t>Resident có thể xem thông báo chung/announcement do Manager tạo, gồm title, content, target_area, published_at và expired_at nếu có.</w:t>
            </w:r>
          </w:p>
        </w:tc>
        <w:tc>
          <w:tcPr>
            <w:tcW w:w="1152" w:type="dxa"/>
          </w:tcPr>
          <w:p w14:paraId="3D8F0539" w14:textId="77777777" w:rsidR="009916F8" w:rsidRDefault="00000000">
            <w:r>
              <w:rPr>
                <w:sz w:val="14"/>
              </w:rPr>
              <w:t>Medium</w:t>
            </w:r>
          </w:p>
        </w:tc>
        <w:tc>
          <w:tcPr>
            <w:tcW w:w="1440" w:type="dxa"/>
          </w:tcPr>
          <w:p w14:paraId="32C825AA" w14:textId="77777777" w:rsidR="009916F8" w:rsidRDefault="00000000">
            <w:r>
              <w:rPr>
                <w:sz w:val="14"/>
              </w:rPr>
              <w:t>UI/API</w:t>
            </w:r>
          </w:p>
        </w:tc>
      </w:tr>
    </w:tbl>
    <w:p w14:paraId="61B342F9" w14:textId="77777777" w:rsidR="009916F8" w:rsidRDefault="009916F8"/>
    <w:p w14:paraId="351D3C59" w14:textId="77777777" w:rsidR="009916F8" w:rsidRDefault="00000000">
      <w:r>
        <w:br w:type="page"/>
      </w:r>
    </w:p>
    <w:p w14:paraId="3DA0FFC5" w14:textId="77777777" w:rsidR="009916F8" w:rsidRDefault="00000000">
      <w:pPr>
        <w:pStyle w:val="Heading3"/>
      </w:pPr>
      <w:bookmarkStart w:id="24" w:name="_Toc231899819"/>
      <w:r>
        <w:rPr>
          <w:rFonts w:ascii="Arial" w:eastAsia="Arial" w:hAnsi="Arial"/>
        </w:rPr>
        <w:lastRenderedPageBreak/>
        <w:t>3.3.4 Resident – Complaint</w:t>
      </w:r>
      <w:bookmarkEnd w:id="24"/>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29"/>
        <w:gridCol w:w="6574"/>
        <w:gridCol w:w="1147"/>
        <w:gridCol w:w="1434"/>
      </w:tblGrid>
      <w:tr w:rsidR="009916F8" w14:paraId="49AA453F" w14:textId="77777777">
        <w:trPr>
          <w:cantSplit/>
          <w:tblHeader/>
          <w:jc w:val="center"/>
        </w:trPr>
        <w:tc>
          <w:tcPr>
            <w:tcW w:w="1440" w:type="dxa"/>
            <w:shd w:val="clear" w:color="auto" w:fill="1F4E79"/>
          </w:tcPr>
          <w:p w14:paraId="6480EF72" w14:textId="77777777" w:rsidR="009916F8" w:rsidRDefault="00000000">
            <w:r>
              <w:rPr>
                <w:b/>
                <w:color w:val="FFFFFF"/>
                <w:sz w:val="14"/>
              </w:rPr>
              <w:t>ID</w:t>
            </w:r>
          </w:p>
        </w:tc>
        <w:tc>
          <w:tcPr>
            <w:tcW w:w="6624" w:type="dxa"/>
            <w:shd w:val="clear" w:color="auto" w:fill="1F4E79"/>
          </w:tcPr>
          <w:p w14:paraId="416EE22C" w14:textId="77777777" w:rsidR="009916F8" w:rsidRDefault="00000000">
            <w:r>
              <w:rPr>
                <w:b/>
                <w:color w:val="FFFFFF"/>
                <w:sz w:val="14"/>
              </w:rPr>
              <w:t>Requirement rõ ràng và có thể kiểm thử</w:t>
            </w:r>
          </w:p>
        </w:tc>
        <w:tc>
          <w:tcPr>
            <w:tcW w:w="1152" w:type="dxa"/>
            <w:shd w:val="clear" w:color="auto" w:fill="1F4E79"/>
          </w:tcPr>
          <w:p w14:paraId="55E79231" w14:textId="77777777" w:rsidR="009916F8" w:rsidRDefault="00000000">
            <w:r>
              <w:rPr>
                <w:b/>
                <w:color w:val="FFFFFF"/>
                <w:sz w:val="14"/>
              </w:rPr>
              <w:t>Priority</w:t>
            </w:r>
          </w:p>
        </w:tc>
        <w:tc>
          <w:tcPr>
            <w:tcW w:w="1440" w:type="dxa"/>
            <w:shd w:val="clear" w:color="auto" w:fill="1F4E79"/>
          </w:tcPr>
          <w:p w14:paraId="2FE04455" w14:textId="77777777" w:rsidR="009916F8" w:rsidRDefault="00000000">
            <w:r>
              <w:rPr>
                <w:b/>
                <w:color w:val="FFFFFF"/>
                <w:sz w:val="14"/>
              </w:rPr>
              <w:t>Verification</w:t>
            </w:r>
          </w:p>
        </w:tc>
      </w:tr>
      <w:tr w:rsidR="009916F8" w14:paraId="7AC92D2D" w14:textId="77777777">
        <w:trPr>
          <w:cantSplit/>
          <w:jc w:val="center"/>
        </w:trPr>
        <w:tc>
          <w:tcPr>
            <w:tcW w:w="1440" w:type="dxa"/>
          </w:tcPr>
          <w:p w14:paraId="242F6FF5" w14:textId="77777777" w:rsidR="009916F8" w:rsidRDefault="00000000">
            <w:r>
              <w:rPr>
                <w:sz w:val="14"/>
              </w:rPr>
              <w:t>FR-RES-COM-01</w:t>
            </w:r>
          </w:p>
        </w:tc>
        <w:tc>
          <w:tcPr>
            <w:tcW w:w="6624" w:type="dxa"/>
          </w:tcPr>
          <w:p w14:paraId="4AE6DD53" w14:textId="77777777" w:rsidR="009916F8" w:rsidRDefault="00000000">
            <w:r>
              <w:rPr>
                <w:sz w:val="14"/>
              </w:rPr>
              <w:t>Resident gửi phản ánh phải nhập title từ 5-100 ký tự, description từ 20-1000 ký tự, area_id, location_text hoặc GPS coordinate, severity LOW/MEDIUM/HIGH.</w:t>
            </w:r>
          </w:p>
        </w:tc>
        <w:tc>
          <w:tcPr>
            <w:tcW w:w="1152" w:type="dxa"/>
          </w:tcPr>
          <w:p w14:paraId="15C59265" w14:textId="77777777" w:rsidR="009916F8" w:rsidRDefault="00000000">
            <w:r>
              <w:rPr>
                <w:sz w:val="14"/>
              </w:rPr>
              <w:t>High</w:t>
            </w:r>
          </w:p>
        </w:tc>
        <w:tc>
          <w:tcPr>
            <w:tcW w:w="1440" w:type="dxa"/>
          </w:tcPr>
          <w:p w14:paraId="578DECFB" w14:textId="77777777" w:rsidR="009916F8" w:rsidRDefault="00000000">
            <w:r>
              <w:rPr>
                <w:sz w:val="14"/>
              </w:rPr>
              <w:t>API/UI</w:t>
            </w:r>
          </w:p>
        </w:tc>
      </w:tr>
      <w:tr w:rsidR="009916F8" w14:paraId="700436DB" w14:textId="77777777">
        <w:trPr>
          <w:cantSplit/>
          <w:jc w:val="center"/>
        </w:trPr>
        <w:tc>
          <w:tcPr>
            <w:tcW w:w="1440" w:type="dxa"/>
          </w:tcPr>
          <w:p w14:paraId="12D708F1" w14:textId="77777777" w:rsidR="009916F8" w:rsidRDefault="00000000">
            <w:r>
              <w:rPr>
                <w:sz w:val="14"/>
              </w:rPr>
              <w:t>FR-RES-COM-02</w:t>
            </w:r>
          </w:p>
        </w:tc>
        <w:tc>
          <w:tcPr>
            <w:tcW w:w="6624" w:type="dxa"/>
          </w:tcPr>
          <w:p w14:paraId="5E7EC71D" w14:textId="77777777" w:rsidR="009916F8" w:rsidRDefault="00000000">
            <w:r>
              <w:rPr>
                <w:sz w:val="14"/>
              </w:rPr>
              <w:t>Resident có thể đính kèm tối đa 3 ảnh định dạng jpg/jpeg/png, mỗi ảnh &lt;= 5MB; file sai định dạng hoặc quá dung lượng phải bị từ chối trước khi tạo phản ánh.</w:t>
            </w:r>
          </w:p>
        </w:tc>
        <w:tc>
          <w:tcPr>
            <w:tcW w:w="1152" w:type="dxa"/>
          </w:tcPr>
          <w:p w14:paraId="40A97AE7" w14:textId="77777777" w:rsidR="009916F8" w:rsidRDefault="00000000">
            <w:r>
              <w:rPr>
                <w:sz w:val="14"/>
              </w:rPr>
              <w:t>Medium</w:t>
            </w:r>
          </w:p>
        </w:tc>
        <w:tc>
          <w:tcPr>
            <w:tcW w:w="1440" w:type="dxa"/>
          </w:tcPr>
          <w:p w14:paraId="40DCC1D1" w14:textId="77777777" w:rsidR="009916F8" w:rsidRDefault="00000000">
            <w:r>
              <w:rPr>
                <w:sz w:val="14"/>
              </w:rPr>
              <w:t>API/UI</w:t>
            </w:r>
          </w:p>
        </w:tc>
      </w:tr>
      <w:tr w:rsidR="009916F8" w14:paraId="4A158610" w14:textId="77777777">
        <w:trPr>
          <w:cantSplit/>
          <w:jc w:val="center"/>
        </w:trPr>
        <w:tc>
          <w:tcPr>
            <w:tcW w:w="1440" w:type="dxa"/>
          </w:tcPr>
          <w:p w14:paraId="6CB957C8" w14:textId="77777777" w:rsidR="009916F8" w:rsidRDefault="00000000">
            <w:r>
              <w:rPr>
                <w:sz w:val="14"/>
              </w:rPr>
              <w:t>FR-RES-COM-03</w:t>
            </w:r>
          </w:p>
        </w:tc>
        <w:tc>
          <w:tcPr>
            <w:tcW w:w="6624" w:type="dxa"/>
          </w:tcPr>
          <w:p w14:paraId="1D6986F9" w14:textId="77777777" w:rsidR="009916F8" w:rsidRDefault="00000000">
            <w:r>
              <w:rPr>
                <w:sz w:val="14"/>
              </w:rPr>
              <w:t>Khi phản ánh hợp lệ được gửi, hệ thống phải tạo complaint status SUBMITTED, sinh complaint_code và hiển thị mã phản ánh cho Resident.</w:t>
            </w:r>
          </w:p>
        </w:tc>
        <w:tc>
          <w:tcPr>
            <w:tcW w:w="1152" w:type="dxa"/>
          </w:tcPr>
          <w:p w14:paraId="746BC6E9" w14:textId="77777777" w:rsidR="009916F8" w:rsidRDefault="00000000">
            <w:r>
              <w:rPr>
                <w:sz w:val="14"/>
              </w:rPr>
              <w:t>High</w:t>
            </w:r>
          </w:p>
        </w:tc>
        <w:tc>
          <w:tcPr>
            <w:tcW w:w="1440" w:type="dxa"/>
          </w:tcPr>
          <w:p w14:paraId="65BACB48" w14:textId="77777777" w:rsidR="009916F8" w:rsidRDefault="00000000">
            <w:r>
              <w:rPr>
                <w:sz w:val="14"/>
              </w:rPr>
              <w:t>API/DB/UI</w:t>
            </w:r>
          </w:p>
        </w:tc>
      </w:tr>
      <w:tr w:rsidR="009916F8" w14:paraId="0B202F4C" w14:textId="77777777">
        <w:trPr>
          <w:cantSplit/>
          <w:jc w:val="center"/>
        </w:trPr>
        <w:tc>
          <w:tcPr>
            <w:tcW w:w="1440" w:type="dxa"/>
          </w:tcPr>
          <w:p w14:paraId="36C4E5C9" w14:textId="77777777" w:rsidR="009916F8" w:rsidRDefault="00000000">
            <w:r>
              <w:rPr>
                <w:sz w:val="14"/>
              </w:rPr>
              <w:t>FR-RES-COM-04</w:t>
            </w:r>
          </w:p>
        </w:tc>
        <w:tc>
          <w:tcPr>
            <w:tcW w:w="6624" w:type="dxa"/>
          </w:tcPr>
          <w:p w14:paraId="3AB01EEB" w14:textId="77777777" w:rsidR="009916F8" w:rsidRDefault="00000000">
            <w:r>
              <w:rPr>
                <w:sz w:val="14"/>
              </w:rPr>
              <w:t>Resident chỉ được xem danh sách và chi tiết phản ánh do chính mình tạo; truy cập complaint của user khác phải trả 403.</w:t>
            </w:r>
          </w:p>
        </w:tc>
        <w:tc>
          <w:tcPr>
            <w:tcW w:w="1152" w:type="dxa"/>
          </w:tcPr>
          <w:p w14:paraId="119F017A" w14:textId="77777777" w:rsidR="009916F8" w:rsidRDefault="00000000">
            <w:r>
              <w:rPr>
                <w:sz w:val="14"/>
              </w:rPr>
              <w:t>High</w:t>
            </w:r>
          </w:p>
        </w:tc>
        <w:tc>
          <w:tcPr>
            <w:tcW w:w="1440" w:type="dxa"/>
          </w:tcPr>
          <w:p w14:paraId="1C087293" w14:textId="77777777" w:rsidR="009916F8" w:rsidRDefault="00000000">
            <w:r>
              <w:rPr>
                <w:sz w:val="14"/>
              </w:rPr>
              <w:t>API</w:t>
            </w:r>
          </w:p>
        </w:tc>
      </w:tr>
      <w:tr w:rsidR="009916F8" w14:paraId="46A7A94D" w14:textId="77777777">
        <w:trPr>
          <w:cantSplit/>
          <w:jc w:val="center"/>
        </w:trPr>
        <w:tc>
          <w:tcPr>
            <w:tcW w:w="1440" w:type="dxa"/>
          </w:tcPr>
          <w:p w14:paraId="6CC32B6E" w14:textId="77777777" w:rsidR="009916F8" w:rsidRDefault="00000000">
            <w:r>
              <w:rPr>
                <w:sz w:val="14"/>
              </w:rPr>
              <w:t>FR-RES-COM-05</w:t>
            </w:r>
          </w:p>
        </w:tc>
        <w:tc>
          <w:tcPr>
            <w:tcW w:w="6624" w:type="dxa"/>
          </w:tcPr>
          <w:p w14:paraId="16661D57" w14:textId="77777777" w:rsidR="009916F8" w:rsidRDefault="00000000">
            <w:r>
              <w:rPr>
                <w:sz w:val="14"/>
              </w:rPr>
              <w:t>Resident có thể theo dõi trạng thái phản ánh theo timeline: SUBMITTED -&gt; VERIFIED/REJECTED -&gt; ASSIGNED -&gt; IN_PROGRESS -&gt; RESOLVED_PENDING_APPROVAL -&gt; CLOSED.</w:t>
            </w:r>
          </w:p>
        </w:tc>
        <w:tc>
          <w:tcPr>
            <w:tcW w:w="1152" w:type="dxa"/>
          </w:tcPr>
          <w:p w14:paraId="6680482D" w14:textId="77777777" w:rsidR="009916F8" w:rsidRDefault="00000000">
            <w:r>
              <w:rPr>
                <w:sz w:val="14"/>
              </w:rPr>
              <w:t>High</w:t>
            </w:r>
          </w:p>
        </w:tc>
        <w:tc>
          <w:tcPr>
            <w:tcW w:w="1440" w:type="dxa"/>
          </w:tcPr>
          <w:p w14:paraId="625DE1AE" w14:textId="77777777" w:rsidR="009916F8" w:rsidRDefault="00000000">
            <w:r>
              <w:rPr>
                <w:sz w:val="14"/>
              </w:rPr>
              <w:t>UI/API</w:t>
            </w:r>
          </w:p>
        </w:tc>
      </w:tr>
    </w:tbl>
    <w:p w14:paraId="2916C7B1" w14:textId="77777777" w:rsidR="009916F8" w:rsidRDefault="009916F8"/>
    <w:p w14:paraId="69F7872C" w14:textId="77777777" w:rsidR="009916F8" w:rsidRDefault="00000000">
      <w:pPr>
        <w:pStyle w:val="Heading3"/>
      </w:pPr>
      <w:bookmarkStart w:id="25" w:name="_Toc231899820"/>
      <w:r>
        <w:rPr>
          <w:rFonts w:ascii="Arial" w:eastAsia="Arial" w:hAnsi="Arial"/>
        </w:rPr>
        <w:t>3.3.5 Resident – Online Payment</w:t>
      </w:r>
      <w:bookmarkEnd w:id="25"/>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29"/>
        <w:gridCol w:w="6573"/>
        <w:gridCol w:w="1147"/>
        <w:gridCol w:w="1435"/>
      </w:tblGrid>
      <w:tr w:rsidR="009916F8" w14:paraId="100E793F" w14:textId="77777777">
        <w:trPr>
          <w:cantSplit/>
          <w:tblHeader/>
          <w:jc w:val="center"/>
        </w:trPr>
        <w:tc>
          <w:tcPr>
            <w:tcW w:w="1440" w:type="dxa"/>
            <w:shd w:val="clear" w:color="auto" w:fill="1F4E79"/>
          </w:tcPr>
          <w:p w14:paraId="580993D3" w14:textId="77777777" w:rsidR="009916F8" w:rsidRDefault="00000000">
            <w:r>
              <w:rPr>
                <w:b/>
                <w:color w:val="FFFFFF"/>
                <w:sz w:val="14"/>
              </w:rPr>
              <w:t>ID</w:t>
            </w:r>
          </w:p>
        </w:tc>
        <w:tc>
          <w:tcPr>
            <w:tcW w:w="6624" w:type="dxa"/>
            <w:shd w:val="clear" w:color="auto" w:fill="1F4E79"/>
          </w:tcPr>
          <w:p w14:paraId="0278F4A0" w14:textId="77777777" w:rsidR="009916F8" w:rsidRDefault="00000000">
            <w:r>
              <w:rPr>
                <w:b/>
                <w:color w:val="FFFFFF"/>
                <w:sz w:val="14"/>
              </w:rPr>
              <w:t>Requirement rõ ràng và có thể kiểm thử</w:t>
            </w:r>
          </w:p>
        </w:tc>
        <w:tc>
          <w:tcPr>
            <w:tcW w:w="1152" w:type="dxa"/>
            <w:shd w:val="clear" w:color="auto" w:fill="1F4E79"/>
          </w:tcPr>
          <w:p w14:paraId="754D51F9" w14:textId="77777777" w:rsidR="009916F8" w:rsidRDefault="00000000">
            <w:r>
              <w:rPr>
                <w:b/>
                <w:color w:val="FFFFFF"/>
                <w:sz w:val="14"/>
              </w:rPr>
              <w:t>Priority</w:t>
            </w:r>
          </w:p>
        </w:tc>
        <w:tc>
          <w:tcPr>
            <w:tcW w:w="1440" w:type="dxa"/>
            <w:shd w:val="clear" w:color="auto" w:fill="1F4E79"/>
          </w:tcPr>
          <w:p w14:paraId="324EB1F9" w14:textId="77777777" w:rsidR="009916F8" w:rsidRDefault="00000000">
            <w:r>
              <w:rPr>
                <w:b/>
                <w:color w:val="FFFFFF"/>
                <w:sz w:val="14"/>
              </w:rPr>
              <w:t>Verification</w:t>
            </w:r>
          </w:p>
        </w:tc>
      </w:tr>
      <w:tr w:rsidR="009916F8" w14:paraId="166701EF" w14:textId="77777777">
        <w:trPr>
          <w:cantSplit/>
          <w:jc w:val="center"/>
        </w:trPr>
        <w:tc>
          <w:tcPr>
            <w:tcW w:w="1440" w:type="dxa"/>
          </w:tcPr>
          <w:p w14:paraId="164E2CEC" w14:textId="77777777" w:rsidR="009916F8" w:rsidRDefault="00000000">
            <w:r>
              <w:rPr>
                <w:sz w:val="14"/>
              </w:rPr>
              <w:t>FR-RES-PAY-01</w:t>
            </w:r>
          </w:p>
        </w:tc>
        <w:tc>
          <w:tcPr>
            <w:tcW w:w="6624" w:type="dxa"/>
          </w:tcPr>
          <w:p w14:paraId="501E14B4" w14:textId="77777777" w:rsidR="009916F8" w:rsidRDefault="00000000">
            <w:r>
              <w:rPr>
                <w:sz w:val="14"/>
              </w:rPr>
              <w:t>Resident có thể xem danh sách hóa đơn phí vệ sinh của mình gồm invoice_id, kỳ thu, amount, due_date và status UNPAID/PENDING/PAID/FAILED.</w:t>
            </w:r>
          </w:p>
        </w:tc>
        <w:tc>
          <w:tcPr>
            <w:tcW w:w="1152" w:type="dxa"/>
          </w:tcPr>
          <w:p w14:paraId="2D0D155C" w14:textId="77777777" w:rsidR="009916F8" w:rsidRDefault="00000000">
            <w:r>
              <w:rPr>
                <w:sz w:val="14"/>
              </w:rPr>
              <w:t>High</w:t>
            </w:r>
          </w:p>
        </w:tc>
        <w:tc>
          <w:tcPr>
            <w:tcW w:w="1440" w:type="dxa"/>
          </w:tcPr>
          <w:p w14:paraId="69F92756" w14:textId="77777777" w:rsidR="009916F8" w:rsidRDefault="00000000">
            <w:r>
              <w:rPr>
                <w:sz w:val="14"/>
              </w:rPr>
              <w:t>UI/API</w:t>
            </w:r>
          </w:p>
        </w:tc>
      </w:tr>
      <w:tr w:rsidR="009916F8" w14:paraId="5226672B" w14:textId="77777777">
        <w:trPr>
          <w:cantSplit/>
          <w:jc w:val="center"/>
        </w:trPr>
        <w:tc>
          <w:tcPr>
            <w:tcW w:w="1440" w:type="dxa"/>
          </w:tcPr>
          <w:p w14:paraId="08C1F2B0" w14:textId="77777777" w:rsidR="009916F8" w:rsidRDefault="00000000">
            <w:r>
              <w:rPr>
                <w:sz w:val="14"/>
              </w:rPr>
              <w:t>FR-RES-PAY-02</w:t>
            </w:r>
          </w:p>
        </w:tc>
        <w:tc>
          <w:tcPr>
            <w:tcW w:w="6624" w:type="dxa"/>
          </w:tcPr>
          <w:p w14:paraId="1387FAA5" w14:textId="77777777" w:rsidR="009916F8" w:rsidRDefault="00000000">
            <w:r>
              <w:rPr>
                <w:sz w:val="14"/>
              </w:rPr>
              <w:t>Khi Resident chọn hóa đơn UNPAID và nhấn Pay, hệ thống phải tạo mock payment transaction với status PENDING và redirect/hiển thị màn hình mock gateway.</w:t>
            </w:r>
          </w:p>
        </w:tc>
        <w:tc>
          <w:tcPr>
            <w:tcW w:w="1152" w:type="dxa"/>
          </w:tcPr>
          <w:p w14:paraId="62A741F7" w14:textId="77777777" w:rsidR="009916F8" w:rsidRDefault="00000000">
            <w:r>
              <w:rPr>
                <w:sz w:val="14"/>
              </w:rPr>
              <w:t>High</w:t>
            </w:r>
          </w:p>
        </w:tc>
        <w:tc>
          <w:tcPr>
            <w:tcW w:w="1440" w:type="dxa"/>
          </w:tcPr>
          <w:p w14:paraId="459A7925" w14:textId="77777777" w:rsidR="009916F8" w:rsidRDefault="00000000">
            <w:r>
              <w:rPr>
                <w:sz w:val="14"/>
              </w:rPr>
              <w:t>API/UI</w:t>
            </w:r>
          </w:p>
        </w:tc>
      </w:tr>
      <w:tr w:rsidR="009916F8" w14:paraId="5ECF6908" w14:textId="77777777">
        <w:trPr>
          <w:cantSplit/>
          <w:jc w:val="center"/>
        </w:trPr>
        <w:tc>
          <w:tcPr>
            <w:tcW w:w="1440" w:type="dxa"/>
          </w:tcPr>
          <w:p w14:paraId="2650B796" w14:textId="77777777" w:rsidR="009916F8" w:rsidRDefault="00000000">
            <w:r>
              <w:rPr>
                <w:sz w:val="14"/>
              </w:rPr>
              <w:t>FR-RES-PAY-03</w:t>
            </w:r>
          </w:p>
        </w:tc>
        <w:tc>
          <w:tcPr>
            <w:tcW w:w="6624" w:type="dxa"/>
          </w:tcPr>
          <w:p w14:paraId="019FBC9A" w14:textId="77777777" w:rsidR="009916F8" w:rsidRDefault="00000000">
            <w:r>
              <w:rPr>
                <w:sz w:val="14"/>
              </w:rPr>
              <w:t>Khi mock gateway trả kết quả success, hệ thống phải cập nhật payment.status = PAID, lưu paid_at và không cho thanh toán lại hóa đơn đó.</w:t>
            </w:r>
          </w:p>
        </w:tc>
        <w:tc>
          <w:tcPr>
            <w:tcW w:w="1152" w:type="dxa"/>
          </w:tcPr>
          <w:p w14:paraId="681321E1" w14:textId="77777777" w:rsidR="009916F8" w:rsidRDefault="00000000">
            <w:r>
              <w:rPr>
                <w:sz w:val="14"/>
              </w:rPr>
              <w:t>High</w:t>
            </w:r>
          </w:p>
        </w:tc>
        <w:tc>
          <w:tcPr>
            <w:tcW w:w="1440" w:type="dxa"/>
          </w:tcPr>
          <w:p w14:paraId="4107AEF3" w14:textId="77777777" w:rsidR="009916F8" w:rsidRDefault="00000000">
            <w:r>
              <w:rPr>
                <w:sz w:val="14"/>
              </w:rPr>
              <w:t>API/DB</w:t>
            </w:r>
          </w:p>
        </w:tc>
      </w:tr>
      <w:tr w:rsidR="009916F8" w14:paraId="246E741D" w14:textId="77777777">
        <w:trPr>
          <w:cantSplit/>
          <w:jc w:val="center"/>
        </w:trPr>
        <w:tc>
          <w:tcPr>
            <w:tcW w:w="1440" w:type="dxa"/>
          </w:tcPr>
          <w:p w14:paraId="55FD400E" w14:textId="77777777" w:rsidR="009916F8" w:rsidRDefault="00000000">
            <w:r>
              <w:rPr>
                <w:sz w:val="14"/>
              </w:rPr>
              <w:t>FR-RES-PAY-04</w:t>
            </w:r>
          </w:p>
        </w:tc>
        <w:tc>
          <w:tcPr>
            <w:tcW w:w="6624" w:type="dxa"/>
          </w:tcPr>
          <w:p w14:paraId="6F8F455B" w14:textId="77777777" w:rsidR="009916F8" w:rsidRDefault="00000000">
            <w:r>
              <w:rPr>
                <w:sz w:val="14"/>
              </w:rPr>
              <w:t>Khi mock gateway trả failed/cancelled, hệ thống phải cập nhật status FAILED/CANCELLED và cho phép Resident thực hiện lại payment.</w:t>
            </w:r>
          </w:p>
        </w:tc>
        <w:tc>
          <w:tcPr>
            <w:tcW w:w="1152" w:type="dxa"/>
          </w:tcPr>
          <w:p w14:paraId="66649FF4" w14:textId="77777777" w:rsidR="009916F8" w:rsidRDefault="00000000">
            <w:r>
              <w:rPr>
                <w:sz w:val="14"/>
              </w:rPr>
              <w:t>Medium</w:t>
            </w:r>
          </w:p>
        </w:tc>
        <w:tc>
          <w:tcPr>
            <w:tcW w:w="1440" w:type="dxa"/>
          </w:tcPr>
          <w:p w14:paraId="3D59430F" w14:textId="77777777" w:rsidR="009916F8" w:rsidRDefault="00000000">
            <w:r>
              <w:rPr>
                <w:sz w:val="14"/>
              </w:rPr>
              <w:t>API/UI</w:t>
            </w:r>
          </w:p>
        </w:tc>
      </w:tr>
    </w:tbl>
    <w:p w14:paraId="3C6931F6" w14:textId="77777777" w:rsidR="009916F8" w:rsidRDefault="009916F8"/>
    <w:p w14:paraId="2AAE7167" w14:textId="77777777" w:rsidR="009916F8" w:rsidRDefault="00000000">
      <w:r>
        <w:br w:type="page"/>
      </w:r>
    </w:p>
    <w:p w14:paraId="01413764" w14:textId="77777777" w:rsidR="009916F8" w:rsidRDefault="00000000">
      <w:pPr>
        <w:pStyle w:val="Heading3"/>
      </w:pPr>
      <w:bookmarkStart w:id="26" w:name="_Toc231899821"/>
      <w:r>
        <w:rPr>
          <w:rFonts w:ascii="Arial" w:eastAsia="Arial" w:hAnsi="Arial"/>
        </w:rPr>
        <w:lastRenderedPageBreak/>
        <w:t>3.3.6 Collector</w:t>
      </w:r>
      <w:bookmarkEnd w:id="26"/>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31"/>
        <w:gridCol w:w="6571"/>
        <w:gridCol w:w="1147"/>
        <w:gridCol w:w="1435"/>
      </w:tblGrid>
      <w:tr w:rsidR="009916F8" w14:paraId="488EE3ED" w14:textId="77777777">
        <w:trPr>
          <w:cantSplit/>
          <w:tblHeader/>
          <w:jc w:val="center"/>
        </w:trPr>
        <w:tc>
          <w:tcPr>
            <w:tcW w:w="1440" w:type="dxa"/>
            <w:shd w:val="clear" w:color="auto" w:fill="1F4E79"/>
          </w:tcPr>
          <w:p w14:paraId="3DF6A8EE" w14:textId="77777777" w:rsidR="009916F8" w:rsidRDefault="00000000">
            <w:r>
              <w:rPr>
                <w:b/>
                <w:color w:val="FFFFFF"/>
                <w:sz w:val="14"/>
              </w:rPr>
              <w:t>ID</w:t>
            </w:r>
          </w:p>
        </w:tc>
        <w:tc>
          <w:tcPr>
            <w:tcW w:w="6624" w:type="dxa"/>
            <w:shd w:val="clear" w:color="auto" w:fill="1F4E79"/>
          </w:tcPr>
          <w:p w14:paraId="3ABB95BE" w14:textId="77777777" w:rsidR="009916F8" w:rsidRDefault="00000000">
            <w:r>
              <w:rPr>
                <w:b/>
                <w:color w:val="FFFFFF"/>
                <w:sz w:val="14"/>
              </w:rPr>
              <w:t>Requirement rõ ràng và có thể kiểm thử</w:t>
            </w:r>
          </w:p>
        </w:tc>
        <w:tc>
          <w:tcPr>
            <w:tcW w:w="1152" w:type="dxa"/>
            <w:shd w:val="clear" w:color="auto" w:fill="1F4E79"/>
          </w:tcPr>
          <w:p w14:paraId="496C72D0" w14:textId="77777777" w:rsidR="009916F8" w:rsidRDefault="00000000">
            <w:r>
              <w:rPr>
                <w:b/>
                <w:color w:val="FFFFFF"/>
                <w:sz w:val="14"/>
              </w:rPr>
              <w:t>Priority</w:t>
            </w:r>
          </w:p>
        </w:tc>
        <w:tc>
          <w:tcPr>
            <w:tcW w:w="1440" w:type="dxa"/>
            <w:shd w:val="clear" w:color="auto" w:fill="1F4E79"/>
          </w:tcPr>
          <w:p w14:paraId="607D78C4" w14:textId="77777777" w:rsidR="009916F8" w:rsidRDefault="00000000">
            <w:r>
              <w:rPr>
                <w:b/>
                <w:color w:val="FFFFFF"/>
                <w:sz w:val="14"/>
              </w:rPr>
              <w:t>Verification</w:t>
            </w:r>
          </w:p>
        </w:tc>
      </w:tr>
      <w:tr w:rsidR="009916F8" w14:paraId="103B6C9D" w14:textId="77777777">
        <w:trPr>
          <w:cantSplit/>
          <w:jc w:val="center"/>
        </w:trPr>
        <w:tc>
          <w:tcPr>
            <w:tcW w:w="1440" w:type="dxa"/>
          </w:tcPr>
          <w:p w14:paraId="2CCAC414" w14:textId="77777777" w:rsidR="009916F8" w:rsidRDefault="00000000">
            <w:r>
              <w:rPr>
                <w:sz w:val="14"/>
              </w:rPr>
              <w:t>FR-COL-01</w:t>
            </w:r>
          </w:p>
        </w:tc>
        <w:tc>
          <w:tcPr>
            <w:tcW w:w="6624" w:type="dxa"/>
          </w:tcPr>
          <w:p w14:paraId="79D109F4" w14:textId="77777777" w:rsidR="009916F8" w:rsidRDefault="00000000">
            <w:r>
              <w:rPr>
                <w:sz w:val="14"/>
              </w:rPr>
              <w:t>Collector đã đăng nhập có thể xem lịch làm việc trong ngày hiện tại gồm route_name, danh sách điểm/khu vực, loại rác, giờ dự kiến và status.</w:t>
            </w:r>
          </w:p>
        </w:tc>
        <w:tc>
          <w:tcPr>
            <w:tcW w:w="1152" w:type="dxa"/>
          </w:tcPr>
          <w:p w14:paraId="6377DBE9" w14:textId="77777777" w:rsidR="009916F8" w:rsidRDefault="00000000">
            <w:r>
              <w:rPr>
                <w:sz w:val="14"/>
              </w:rPr>
              <w:t>High</w:t>
            </w:r>
          </w:p>
        </w:tc>
        <w:tc>
          <w:tcPr>
            <w:tcW w:w="1440" w:type="dxa"/>
          </w:tcPr>
          <w:p w14:paraId="083C66AB" w14:textId="77777777" w:rsidR="009916F8" w:rsidRDefault="00000000">
            <w:r>
              <w:rPr>
                <w:sz w:val="14"/>
              </w:rPr>
              <w:t>UI/API</w:t>
            </w:r>
          </w:p>
        </w:tc>
      </w:tr>
      <w:tr w:rsidR="009916F8" w14:paraId="41B816E5" w14:textId="77777777">
        <w:trPr>
          <w:cantSplit/>
          <w:jc w:val="center"/>
        </w:trPr>
        <w:tc>
          <w:tcPr>
            <w:tcW w:w="1440" w:type="dxa"/>
          </w:tcPr>
          <w:p w14:paraId="52C2893E" w14:textId="77777777" w:rsidR="009916F8" w:rsidRDefault="00000000">
            <w:r>
              <w:rPr>
                <w:sz w:val="14"/>
              </w:rPr>
              <w:t>FR-COL-02</w:t>
            </w:r>
          </w:p>
        </w:tc>
        <w:tc>
          <w:tcPr>
            <w:tcW w:w="6624" w:type="dxa"/>
          </w:tcPr>
          <w:p w14:paraId="0C17F0EF" w14:textId="77777777" w:rsidR="009916F8" w:rsidRDefault="00000000">
            <w:r>
              <w:rPr>
                <w:sz w:val="14"/>
              </w:rPr>
              <w:t>Collector có thể xem tuyến được phân công trong khoảng ngày chọn; hệ thống chỉ trả route/schedule được gán cho collector_id của người đang đăng nhập.</w:t>
            </w:r>
          </w:p>
        </w:tc>
        <w:tc>
          <w:tcPr>
            <w:tcW w:w="1152" w:type="dxa"/>
          </w:tcPr>
          <w:p w14:paraId="0D82B966" w14:textId="77777777" w:rsidR="009916F8" w:rsidRDefault="00000000">
            <w:r>
              <w:rPr>
                <w:sz w:val="14"/>
              </w:rPr>
              <w:t>High</w:t>
            </w:r>
          </w:p>
        </w:tc>
        <w:tc>
          <w:tcPr>
            <w:tcW w:w="1440" w:type="dxa"/>
          </w:tcPr>
          <w:p w14:paraId="6B0F36D9" w14:textId="77777777" w:rsidR="009916F8" w:rsidRDefault="00000000">
            <w:r>
              <w:rPr>
                <w:sz w:val="14"/>
              </w:rPr>
              <w:t>API</w:t>
            </w:r>
          </w:p>
        </w:tc>
      </w:tr>
      <w:tr w:rsidR="009916F8" w14:paraId="3D9780DD" w14:textId="77777777">
        <w:trPr>
          <w:cantSplit/>
          <w:jc w:val="center"/>
        </w:trPr>
        <w:tc>
          <w:tcPr>
            <w:tcW w:w="1440" w:type="dxa"/>
          </w:tcPr>
          <w:p w14:paraId="4E5336F7" w14:textId="77777777" w:rsidR="009916F8" w:rsidRDefault="00000000">
            <w:r>
              <w:rPr>
                <w:sz w:val="14"/>
              </w:rPr>
              <w:t>FR-COL-03</w:t>
            </w:r>
          </w:p>
        </w:tc>
        <w:tc>
          <w:tcPr>
            <w:tcW w:w="6624" w:type="dxa"/>
          </w:tcPr>
          <w:p w14:paraId="69709185" w14:textId="77777777" w:rsidR="009916F8" w:rsidRDefault="00000000">
            <w:r>
              <w:rPr>
                <w:sz w:val="14"/>
              </w:rPr>
              <w:t>Collector có thể cập nhật trạng thái lịch được gán từ PUBLISHED/UPDATED sang IN_PROGRESS khi bắt đầu thu gom; nếu lịch không được gán cho Collector đó thì trả 403.</w:t>
            </w:r>
          </w:p>
        </w:tc>
        <w:tc>
          <w:tcPr>
            <w:tcW w:w="1152" w:type="dxa"/>
          </w:tcPr>
          <w:p w14:paraId="1E8B9BD2" w14:textId="77777777" w:rsidR="009916F8" w:rsidRDefault="00000000">
            <w:r>
              <w:rPr>
                <w:sz w:val="14"/>
              </w:rPr>
              <w:t>High</w:t>
            </w:r>
          </w:p>
        </w:tc>
        <w:tc>
          <w:tcPr>
            <w:tcW w:w="1440" w:type="dxa"/>
          </w:tcPr>
          <w:p w14:paraId="6CE58E78" w14:textId="77777777" w:rsidR="009916F8" w:rsidRDefault="00000000">
            <w:r>
              <w:rPr>
                <w:sz w:val="14"/>
              </w:rPr>
              <w:t>API/UI</w:t>
            </w:r>
          </w:p>
        </w:tc>
      </w:tr>
      <w:tr w:rsidR="009916F8" w14:paraId="32C190E1" w14:textId="77777777">
        <w:trPr>
          <w:cantSplit/>
          <w:jc w:val="center"/>
        </w:trPr>
        <w:tc>
          <w:tcPr>
            <w:tcW w:w="1440" w:type="dxa"/>
          </w:tcPr>
          <w:p w14:paraId="78376E15" w14:textId="77777777" w:rsidR="009916F8" w:rsidRDefault="00000000">
            <w:r>
              <w:rPr>
                <w:sz w:val="14"/>
              </w:rPr>
              <w:t>FR-COL-04</w:t>
            </w:r>
          </w:p>
        </w:tc>
        <w:tc>
          <w:tcPr>
            <w:tcW w:w="6624" w:type="dxa"/>
          </w:tcPr>
          <w:p w14:paraId="018706A1" w14:textId="77777777" w:rsidR="009916F8" w:rsidRDefault="00000000">
            <w:r>
              <w:rPr>
                <w:sz w:val="14"/>
              </w:rPr>
              <w:t>Collector có thể cập nhật trạng thái IN_PROGRESS sang COMPLETED khi kết thúc thu gom và bắt buộc upload ít nhất 1 ảnh evidence.</w:t>
            </w:r>
          </w:p>
        </w:tc>
        <w:tc>
          <w:tcPr>
            <w:tcW w:w="1152" w:type="dxa"/>
          </w:tcPr>
          <w:p w14:paraId="341610A7" w14:textId="77777777" w:rsidR="009916F8" w:rsidRDefault="00000000">
            <w:r>
              <w:rPr>
                <w:sz w:val="14"/>
              </w:rPr>
              <w:t>High</w:t>
            </w:r>
          </w:p>
        </w:tc>
        <w:tc>
          <w:tcPr>
            <w:tcW w:w="1440" w:type="dxa"/>
          </w:tcPr>
          <w:p w14:paraId="4D89990E" w14:textId="77777777" w:rsidR="009916F8" w:rsidRDefault="00000000">
            <w:r>
              <w:rPr>
                <w:sz w:val="14"/>
              </w:rPr>
              <w:t>API/UI</w:t>
            </w:r>
          </w:p>
        </w:tc>
      </w:tr>
      <w:tr w:rsidR="009916F8" w14:paraId="597B7E6B" w14:textId="77777777">
        <w:trPr>
          <w:cantSplit/>
          <w:jc w:val="center"/>
        </w:trPr>
        <w:tc>
          <w:tcPr>
            <w:tcW w:w="1440" w:type="dxa"/>
          </w:tcPr>
          <w:p w14:paraId="46DFE15A" w14:textId="77777777" w:rsidR="009916F8" w:rsidRDefault="00000000">
            <w:r>
              <w:rPr>
                <w:sz w:val="14"/>
              </w:rPr>
              <w:t>FR-COL-05</w:t>
            </w:r>
          </w:p>
        </w:tc>
        <w:tc>
          <w:tcPr>
            <w:tcW w:w="6624" w:type="dxa"/>
          </w:tcPr>
          <w:p w14:paraId="15D51CD4" w14:textId="77777777" w:rsidR="009916F8" w:rsidRDefault="00000000">
            <w:r>
              <w:rPr>
                <w:sz w:val="14"/>
              </w:rPr>
              <w:t>Collector có thể báo sự cố cho lịch/tuyến được gán bằng incident_type, description từ 20-1000 ký tự và evidence tùy chọn; status lịch chuyển DELAYED nếu incident_type ảnh hưởng lịch.</w:t>
            </w:r>
          </w:p>
        </w:tc>
        <w:tc>
          <w:tcPr>
            <w:tcW w:w="1152" w:type="dxa"/>
          </w:tcPr>
          <w:p w14:paraId="2BBFB068" w14:textId="77777777" w:rsidR="009916F8" w:rsidRDefault="00000000">
            <w:r>
              <w:rPr>
                <w:sz w:val="14"/>
              </w:rPr>
              <w:t>High</w:t>
            </w:r>
          </w:p>
        </w:tc>
        <w:tc>
          <w:tcPr>
            <w:tcW w:w="1440" w:type="dxa"/>
          </w:tcPr>
          <w:p w14:paraId="73DF52E1" w14:textId="77777777" w:rsidR="009916F8" w:rsidRDefault="00000000">
            <w:r>
              <w:rPr>
                <w:sz w:val="14"/>
              </w:rPr>
              <w:t>API/DB</w:t>
            </w:r>
          </w:p>
        </w:tc>
      </w:tr>
      <w:tr w:rsidR="009916F8" w14:paraId="7CB4C84B" w14:textId="77777777">
        <w:trPr>
          <w:cantSplit/>
          <w:jc w:val="center"/>
        </w:trPr>
        <w:tc>
          <w:tcPr>
            <w:tcW w:w="1440" w:type="dxa"/>
          </w:tcPr>
          <w:p w14:paraId="71ADB24C" w14:textId="77777777" w:rsidR="009916F8" w:rsidRDefault="00000000">
            <w:r>
              <w:rPr>
                <w:sz w:val="14"/>
              </w:rPr>
              <w:t>FR-COL-06</w:t>
            </w:r>
          </w:p>
        </w:tc>
        <w:tc>
          <w:tcPr>
            <w:tcW w:w="6624" w:type="dxa"/>
          </w:tcPr>
          <w:p w14:paraId="2F9E0F3D" w14:textId="77777777" w:rsidR="009916F8" w:rsidRDefault="00000000">
            <w:r>
              <w:rPr>
                <w:sz w:val="14"/>
              </w:rPr>
              <w:t>Khi lịch chuyển DELAYED, hệ thống phải tạo notification thay đổi lịch cho Resident thuộc khu vực liên quan.</w:t>
            </w:r>
          </w:p>
        </w:tc>
        <w:tc>
          <w:tcPr>
            <w:tcW w:w="1152" w:type="dxa"/>
          </w:tcPr>
          <w:p w14:paraId="5DBB53ED" w14:textId="77777777" w:rsidR="009916F8" w:rsidRDefault="00000000">
            <w:r>
              <w:rPr>
                <w:sz w:val="14"/>
              </w:rPr>
              <w:t>High</w:t>
            </w:r>
          </w:p>
        </w:tc>
        <w:tc>
          <w:tcPr>
            <w:tcW w:w="1440" w:type="dxa"/>
          </w:tcPr>
          <w:p w14:paraId="768F90D9" w14:textId="77777777" w:rsidR="009916F8" w:rsidRDefault="00000000">
            <w:r>
              <w:rPr>
                <w:sz w:val="14"/>
              </w:rPr>
              <w:t>API/DB</w:t>
            </w:r>
          </w:p>
        </w:tc>
      </w:tr>
    </w:tbl>
    <w:p w14:paraId="3E74E201" w14:textId="77777777" w:rsidR="009916F8" w:rsidRDefault="009916F8"/>
    <w:p w14:paraId="250F047A" w14:textId="77777777" w:rsidR="009916F8" w:rsidRDefault="00000000">
      <w:r>
        <w:br w:type="page"/>
      </w:r>
    </w:p>
    <w:p w14:paraId="4C2B7411" w14:textId="77777777" w:rsidR="009916F8" w:rsidRDefault="00000000">
      <w:pPr>
        <w:pStyle w:val="Heading3"/>
      </w:pPr>
      <w:bookmarkStart w:id="27" w:name="_Toc231899822"/>
      <w:r>
        <w:rPr>
          <w:rFonts w:ascii="Arial" w:eastAsia="Arial" w:hAnsi="Arial"/>
        </w:rPr>
        <w:lastRenderedPageBreak/>
        <w:t>3.3.7 Manager</w:t>
      </w:r>
      <w:bookmarkEnd w:id="27"/>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27"/>
        <w:gridCol w:w="6579"/>
        <w:gridCol w:w="1145"/>
        <w:gridCol w:w="1433"/>
      </w:tblGrid>
      <w:tr w:rsidR="009916F8" w14:paraId="2F192A88" w14:textId="77777777">
        <w:trPr>
          <w:cantSplit/>
          <w:tblHeader/>
          <w:jc w:val="center"/>
        </w:trPr>
        <w:tc>
          <w:tcPr>
            <w:tcW w:w="1440" w:type="dxa"/>
            <w:shd w:val="clear" w:color="auto" w:fill="1F4E79"/>
          </w:tcPr>
          <w:p w14:paraId="3A108F69" w14:textId="77777777" w:rsidR="009916F8" w:rsidRDefault="00000000">
            <w:r>
              <w:rPr>
                <w:b/>
                <w:color w:val="FFFFFF"/>
                <w:sz w:val="14"/>
              </w:rPr>
              <w:t>ID</w:t>
            </w:r>
          </w:p>
        </w:tc>
        <w:tc>
          <w:tcPr>
            <w:tcW w:w="6624" w:type="dxa"/>
            <w:shd w:val="clear" w:color="auto" w:fill="1F4E79"/>
          </w:tcPr>
          <w:p w14:paraId="285A83D1" w14:textId="77777777" w:rsidR="009916F8" w:rsidRDefault="00000000">
            <w:r>
              <w:rPr>
                <w:b/>
                <w:color w:val="FFFFFF"/>
                <w:sz w:val="14"/>
              </w:rPr>
              <w:t>Requirement rõ ràng và có thể kiểm thử</w:t>
            </w:r>
          </w:p>
        </w:tc>
        <w:tc>
          <w:tcPr>
            <w:tcW w:w="1152" w:type="dxa"/>
            <w:shd w:val="clear" w:color="auto" w:fill="1F4E79"/>
          </w:tcPr>
          <w:p w14:paraId="337FA625" w14:textId="77777777" w:rsidR="009916F8" w:rsidRDefault="00000000">
            <w:r>
              <w:rPr>
                <w:b/>
                <w:color w:val="FFFFFF"/>
                <w:sz w:val="14"/>
              </w:rPr>
              <w:t>Priority</w:t>
            </w:r>
          </w:p>
        </w:tc>
        <w:tc>
          <w:tcPr>
            <w:tcW w:w="1440" w:type="dxa"/>
            <w:shd w:val="clear" w:color="auto" w:fill="1F4E79"/>
          </w:tcPr>
          <w:p w14:paraId="43159C47" w14:textId="77777777" w:rsidR="009916F8" w:rsidRDefault="00000000">
            <w:r>
              <w:rPr>
                <w:b/>
                <w:color w:val="FFFFFF"/>
                <w:sz w:val="14"/>
              </w:rPr>
              <w:t>Verification</w:t>
            </w:r>
          </w:p>
        </w:tc>
      </w:tr>
      <w:tr w:rsidR="009916F8" w14:paraId="336804C0" w14:textId="77777777">
        <w:trPr>
          <w:cantSplit/>
          <w:jc w:val="center"/>
        </w:trPr>
        <w:tc>
          <w:tcPr>
            <w:tcW w:w="1440" w:type="dxa"/>
          </w:tcPr>
          <w:p w14:paraId="73817BF8" w14:textId="77777777" w:rsidR="009916F8" w:rsidRDefault="00000000">
            <w:r>
              <w:rPr>
                <w:sz w:val="14"/>
              </w:rPr>
              <w:t>FR-MAN-SCH-01</w:t>
            </w:r>
          </w:p>
        </w:tc>
        <w:tc>
          <w:tcPr>
            <w:tcW w:w="6624" w:type="dxa"/>
          </w:tcPr>
          <w:p w14:paraId="497DCDC2" w14:textId="77777777" w:rsidR="009916F8" w:rsidRDefault="00000000">
            <w:r>
              <w:rPr>
                <w:sz w:val="14"/>
              </w:rPr>
              <w:t>Manager có thể tạo lịch thu gom với area_id, route_id, waste_type, collection_date, start_time, end_time, collector_id và note tùy chọn.</w:t>
            </w:r>
          </w:p>
        </w:tc>
        <w:tc>
          <w:tcPr>
            <w:tcW w:w="1152" w:type="dxa"/>
          </w:tcPr>
          <w:p w14:paraId="7A4B5E45" w14:textId="77777777" w:rsidR="009916F8" w:rsidRDefault="00000000">
            <w:r>
              <w:rPr>
                <w:sz w:val="14"/>
              </w:rPr>
              <w:t>High</w:t>
            </w:r>
          </w:p>
        </w:tc>
        <w:tc>
          <w:tcPr>
            <w:tcW w:w="1440" w:type="dxa"/>
          </w:tcPr>
          <w:p w14:paraId="386C7241" w14:textId="77777777" w:rsidR="009916F8" w:rsidRDefault="00000000">
            <w:r>
              <w:rPr>
                <w:sz w:val="14"/>
              </w:rPr>
              <w:t>API/UI</w:t>
            </w:r>
          </w:p>
        </w:tc>
      </w:tr>
      <w:tr w:rsidR="009916F8" w14:paraId="3821FD48" w14:textId="77777777">
        <w:trPr>
          <w:cantSplit/>
          <w:jc w:val="center"/>
        </w:trPr>
        <w:tc>
          <w:tcPr>
            <w:tcW w:w="1440" w:type="dxa"/>
          </w:tcPr>
          <w:p w14:paraId="388B0B1F" w14:textId="77777777" w:rsidR="009916F8" w:rsidRDefault="00000000">
            <w:r>
              <w:rPr>
                <w:sz w:val="14"/>
              </w:rPr>
              <w:t>FR-MAN-SCH-02</w:t>
            </w:r>
          </w:p>
        </w:tc>
        <w:tc>
          <w:tcPr>
            <w:tcW w:w="6624" w:type="dxa"/>
          </w:tcPr>
          <w:p w14:paraId="49368824" w14:textId="77777777" w:rsidR="009916F8" w:rsidRDefault="00000000">
            <w:r>
              <w:rPr>
                <w:sz w:val="14"/>
              </w:rPr>
              <w:t>Hệ thống phải từ chối tạo/cập nhật lịch nếu cùng area_id, waste_type, collection_date và khoảng thời gian bị chồng lấn với lịch chưa CANCELLED.</w:t>
            </w:r>
          </w:p>
        </w:tc>
        <w:tc>
          <w:tcPr>
            <w:tcW w:w="1152" w:type="dxa"/>
          </w:tcPr>
          <w:p w14:paraId="4C11ABC9" w14:textId="77777777" w:rsidR="009916F8" w:rsidRDefault="00000000">
            <w:r>
              <w:rPr>
                <w:sz w:val="14"/>
              </w:rPr>
              <w:t>High</w:t>
            </w:r>
          </w:p>
        </w:tc>
        <w:tc>
          <w:tcPr>
            <w:tcW w:w="1440" w:type="dxa"/>
          </w:tcPr>
          <w:p w14:paraId="5CF82EA3" w14:textId="77777777" w:rsidR="009916F8" w:rsidRDefault="00000000">
            <w:r>
              <w:rPr>
                <w:sz w:val="14"/>
              </w:rPr>
              <w:t>API/DB</w:t>
            </w:r>
          </w:p>
        </w:tc>
      </w:tr>
      <w:tr w:rsidR="009916F8" w14:paraId="31604BB0" w14:textId="77777777">
        <w:trPr>
          <w:cantSplit/>
          <w:jc w:val="center"/>
        </w:trPr>
        <w:tc>
          <w:tcPr>
            <w:tcW w:w="1440" w:type="dxa"/>
          </w:tcPr>
          <w:p w14:paraId="0AFE7360" w14:textId="77777777" w:rsidR="009916F8" w:rsidRDefault="00000000">
            <w:r>
              <w:rPr>
                <w:sz w:val="14"/>
              </w:rPr>
              <w:t>FR-MAN-SCH-03</w:t>
            </w:r>
          </w:p>
        </w:tc>
        <w:tc>
          <w:tcPr>
            <w:tcW w:w="6624" w:type="dxa"/>
          </w:tcPr>
          <w:p w14:paraId="5E9CD089" w14:textId="77777777" w:rsidR="009916F8" w:rsidRDefault="00000000">
            <w:r>
              <w:rPr>
                <w:sz w:val="14"/>
              </w:rPr>
              <w:t>Manager có thể publish lịch DRAFT. Sau khi publish, status chuyển PUBLISHED và hệ thống tạo notification log cho Resident thuộc khu vực đó.</w:t>
            </w:r>
          </w:p>
        </w:tc>
        <w:tc>
          <w:tcPr>
            <w:tcW w:w="1152" w:type="dxa"/>
          </w:tcPr>
          <w:p w14:paraId="40F90D7B" w14:textId="77777777" w:rsidR="009916F8" w:rsidRDefault="00000000">
            <w:r>
              <w:rPr>
                <w:sz w:val="14"/>
              </w:rPr>
              <w:t>High</w:t>
            </w:r>
          </w:p>
        </w:tc>
        <w:tc>
          <w:tcPr>
            <w:tcW w:w="1440" w:type="dxa"/>
          </w:tcPr>
          <w:p w14:paraId="2D870F3C" w14:textId="77777777" w:rsidR="009916F8" w:rsidRDefault="00000000">
            <w:r>
              <w:rPr>
                <w:sz w:val="14"/>
              </w:rPr>
              <w:t>API/DB</w:t>
            </w:r>
          </w:p>
        </w:tc>
      </w:tr>
      <w:tr w:rsidR="009916F8" w14:paraId="5DB26A98" w14:textId="77777777">
        <w:trPr>
          <w:cantSplit/>
          <w:jc w:val="center"/>
        </w:trPr>
        <w:tc>
          <w:tcPr>
            <w:tcW w:w="1440" w:type="dxa"/>
          </w:tcPr>
          <w:p w14:paraId="56445F13" w14:textId="77777777" w:rsidR="009916F8" w:rsidRDefault="00000000">
            <w:r>
              <w:rPr>
                <w:sz w:val="14"/>
              </w:rPr>
              <w:t>FR-MAN-SCH-04</w:t>
            </w:r>
          </w:p>
        </w:tc>
        <w:tc>
          <w:tcPr>
            <w:tcW w:w="6624" w:type="dxa"/>
          </w:tcPr>
          <w:p w14:paraId="18004854" w14:textId="77777777" w:rsidR="009916F8" w:rsidRDefault="00000000">
            <w:r>
              <w:rPr>
                <w:sz w:val="14"/>
              </w:rPr>
              <w:t>Manager có thể cập nhật lịch PUBLISHED; nếu đổi collection_date/start_time/end_time/waste_type/area_id thì status chuyển UPDATED và tạo notification thay đổi.</w:t>
            </w:r>
          </w:p>
        </w:tc>
        <w:tc>
          <w:tcPr>
            <w:tcW w:w="1152" w:type="dxa"/>
          </w:tcPr>
          <w:p w14:paraId="5DE36B9F" w14:textId="77777777" w:rsidR="009916F8" w:rsidRDefault="00000000">
            <w:r>
              <w:rPr>
                <w:sz w:val="14"/>
              </w:rPr>
              <w:t>High</w:t>
            </w:r>
          </w:p>
        </w:tc>
        <w:tc>
          <w:tcPr>
            <w:tcW w:w="1440" w:type="dxa"/>
          </w:tcPr>
          <w:p w14:paraId="78A499EF" w14:textId="77777777" w:rsidR="009916F8" w:rsidRDefault="00000000">
            <w:r>
              <w:rPr>
                <w:sz w:val="14"/>
              </w:rPr>
              <w:t>API/DB</w:t>
            </w:r>
          </w:p>
        </w:tc>
      </w:tr>
      <w:tr w:rsidR="009916F8" w14:paraId="7E917EC6" w14:textId="77777777">
        <w:trPr>
          <w:cantSplit/>
          <w:jc w:val="center"/>
        </w:trPr>
        <w:tc>
          <w:tcPr>
            <w:tcW w:w="1440" w:type="dxa"/>
          </w:tcPr>
          <w:p w14:paraId="20B04454" w14:textId="77777777" w:rsidR="009916F8" w:rsidRDefault="00000000">
            <w:r>
              <w:rPr>
                <w:sz w:val="14"/>
              </w:rPr>
              <w:t>FR-MAN-SCH-05</w:t>
            </w:r>
          </w:p>
        </w:tc>
        <w:tc>
          <w:tcPr>
            <w:tcW w:w="6624" w:type="dxa"/>
          </w:tcPr>
          <w:p w14:paraId="253A0EB4" w14:textId="77777777" w:rsidR="009916F8" w:rsidRDefault="00000000">
            <w:r>
              <w:rPr>
                <w:sz w:val="14"/>
              </w:rPr>
              <w:t>Manager có thể hủy lịch chưa COMPLETED bằng cách nhập cancellation_reason từ 10-255 ký tự; status chuyển CANCELLED và tạo notification hủy lịch.</w:t>
            </w:r>
          </w:p>
        </w:tc>
        <w:tc>
          <w:tcPr>
            <w:tcW w:w="1152" w:type="dxa"/>
          </w:tcPr>
          <w:p w14:paraId="3F52CE1B" w14:textId="77777777" w:rsidR="009916F8" w:rsidRDefault="00000000">
            <w:r>
              <w:rPr>
                <w:sz w:val="14"/>
              </w:rPr>
              <w:t>High</w:t>
            </w:r>
          </w:p>
        </w:tc>
        <w:tc>
          <w:tcPr>
            <w:tcW w:w="1440" w:type="dxa"/>
          </w:tcPr>
          <w:p w14:paraId="66B9BCEB" w14:textId="77777777" w:rsidR="009916F8" w:rsidRDefault="00000000">
            <w:r>
              <w:rPr>
                <w:sz w:val="14"/>
              </w:rPr>
              <w:t>API/UI</w:t>
            </w:r>
          </w:p>
        </w:tc>
      </w:tr>
      <w:tr w:rsidR="009916F8" w14:paraId="14A49E7E" w14:textId="77777777">
        <w:trPr>
          <w:cantSplit/>
          <w:jc w:val="center"/>
        </w:trPr>
        <w:tc>
          <w:tcPr>
            <w:tcW w:w="1440" w:type="dxa"/>
          </w:tcPr>
          <w:p w14:paraId="2EB9785A" w14:textId="77777777" w:rsidR="009916F8" w:rsidRDefault="00000000">
            <w:r>
              <w:rPr>
                <w:sz w:val="14"/>
              </w:rPr>
              <w:t>FR-MAN-ROU-01</w:t>
            </w:r>
          </w:p>
        </w:tc>
        <w:tc>
          <w:tcPr>
            <w:tcW w:w="6624" w:type="dxa"/>
          </w:tcPr>
          <w:p w14:paraId="1C4AE971" w14:textId="77777777" w:rsidR="009916F8" w:rsidRDefault="00000000">
            <w:r>
              <w:rPr>
                <w:sz w:val="14"/>
              </w:rPr>
              <w:t>Manager có thể tạo route gồm route_name, area_id và ít nhất 1 điểm thu gom; route_name phải duy nhất trong cùng area_id.</w:t>
            </w:r>
          </w:p>
        </w:tc>
        <w:tc>
          <w:tcPr>
            <w:tcW w:w="1152" w:type="dxa"/>
          </w:tcPr>
          <w:p w14:paraId="00EA583D" w14:textId="77777777" w:rsidR="009916F8" w:rsidRDefault="00000000">
            <w:r>
              <w:rPr>
                <w:sz w:val="14"/>
              </w:rPr>
              <w:t>Medium</w:t>
            </w:r>
          </w:p>
        </w:tc>
        <w:tc>
          <w:tcPr>
            <w:tcW w:w="1440" w:type="dxa"/>
          </w:tcPr>
          <w:p w14:paraId="3947DAE0" w14:textId="77777777" w:rsidR="009916F8" w:rsidRDefault="00000000">
            <w:r>
              <w:rPr>
                <w:sz w:val="14"/>
              </w:rPr>
              <w:t>API/DB</w:t>
            </w:r>
          </w:p>
        </w:tc>
      </w:tr>
      <w:tr w:rsidR="009916F8" w14:paraId="74830DC9" w14:textId="77777777">
        <w:trPr>
          <w:cantSplit/>
          <w:jc w:val="center"/>
        </w:trPr>
        <w:tc>
          <w:tcPr>
            <w:tcW w:w="1440" w:type="dxa"/>
          </w:tcPr>
          <w:p w14:paraId="0A6101EC" w14:textId="77777777" w:rsidR="009916F8" w:rsidRDefault="00000000">
            <w:r>
              <w:rPr>
                <w:sz w:val="14"/>
              </w:rPr>
              <w:t>FR-MAN-ROU-02</w:t>
            </w:r>
          </w:p>
        </w:tc>
        <w:tc>
          <w:tcPr>
            <w:tcW w:w="6624" w:type="dxa"/>
          </w:tcPr>
          <w:p w14:paraId="46936C69" w14:textId="77777777" w:rsidR="009916F8" w:rsidRDefault="00000000">
            <w:r>
              <w:rPr>
                <w:sz w:val="14"/>
              </w:rPr>
              <w:t>Manager có thể gán route/schedule cho Collector đang ACTIVE; không được gán cho user bị khóa hoặc không có role COLLECTOR.</w:t>
            </w:r>
          </w:p>
        </w:tc>
        <w:tc>
          <w:tcPr>
            <w:tcW w:w="1152" w:type="dxa"/>
          </w:tcPr>
          <w:p w14:paraId="20B2E265" w14:textId="77777777" w:rsidR="009916F8" w:rsidRDefault="00000000">
            <w:r>
              <w:rPr>
                <w:sz w:val="14"/>
              </w:rPr>
              <w:t>High</w:t>
            </w:r>
          </w:p>
        </w:tc>
        <w:tc>
          <w:tcPr>
            <w:tcW w:w="1440" w:type="dxa"/>
          </w:tcPr>
          <w:p w14:paraId="09A405E6" w14:textId="77777777" w:rsidR="009916F8" w:rsidRDefault="00000000">
            <w:r>
              <w:rPr>
                <w:sz w:val="14"/>
              </w:rPr>
              <w:t>API/DB</w:t>
            </w:r>
          </w:p>
        </w:tc>
      </w:tr>
      <w:tr w:rsidR="009916F8" w14:paraId="4B1D6971" w14:textId="77777777">
        <w:trPr>
          <w:cantSplit/>
          <w:jc w:val="center"/>
        </w:trPr>
        <w:tc>
          <w:tcPr>
            <w:tcW w:w="1440" w:type="dxa"/>
          </w:tcPr>
          <w:p w14:paraId="62B4D1ED" w14:textId="77777777" w:rsidR="009916F8" w:rsidRDefault="00000000">
            <w:r>
              <w:rPr>
                <w:sz w:val="14"/>
              </w:rPr>
              <w:t>FR-MAN-COM-01</w:t>
            </w:r>
          </w:p>
        </w:tc>
        <w:tc>
          <w:tcPr>
            <w:tcW w:w="6624" w:type="dxa"/>
          </w:tcPr>
          <w:p w14:paraId="4DE65F51" w14:textId="77777777" w:rsidR="009916F8" w:rsidRDefault="00000000">
            <w:r>
              <w:rPr>
                <w:sz w:val="14"/>
              </w:rPr>
              <w:t>Manager có thể xem tất cả phản ánh, lọc theo status, area_id, severity và created_date.</w:t>
            </w:r>
          </w:p>
        </w:tc>
        <w:tc>
          <w:tcPr>
            <w:tcW w:w="1152" w:type="dxa"/>
          </w:tcPr>
          <w:p w14:paraId="19E387AF" w14:textId="77777777" w:rsidR="009916F8" w:rsidRDefault="00000000">
            <w:r>
              <w:rPr>
                <w:sz w:val="14"/>
              </w:rPr>
              <w:t>High</w:t>
            </w:r>
          </w:p>
        </w:tc>
        <w:tc>
          <w:tcPr>
            <w:tcW w:w="1440" w:type="dxa"/>
          </w:tcPr>
          <w:p w14:paraId="48D91592" w14:textId="77777777" w:rsidR="009916F8" w:rsidRDefault="00000000">
            <w:r>
              <w:rPr>
                <w:sz w:val="14"/>
              </w:rPr>
              <w:t>UI/API</w:t>
            </w:r>
          </w:p>
        </w:tc>
      </w:tr>
      <w:tr w:rsidR="009916F8" w14:paraId="3B3E8E5F" w14:textId="77777777">
        <w:trPr>
          <w:cantSplit/>
          <w:jc w:val="center"/>
        </w:trPr>
        <w:tc>
          <w:tcPr>
            <w:tcW w:w="1440" w:type="dxa"/>
          </w:tcPr>
          <w:p w14:paraId="4262E101" w14:textId="77777777" w:rsidR="009916F8" w:rsidRDefault="00000000">
            <w:r>
              <w:rPr>
                <w:sz w:val="14"/>
              </w:rPr>
              <w:t>FR-MAN-COM-02</w:t>
            </w:r>
          </w:p>
        </w:tc>
        <w:tc>
          <w:tcPr>
            <w:tcW w:w="6624" w:type="dxa"/>
          </w:tcPr>
          <w:p w14:paraId="665EABBE" w14:textId="77777777" w:rsidR="009916F8" w:rsidRDefault="00000000">
            <w:r>
              <w:rPr>
                <w:sz w:val="14"/>
              </w:rPr>
              <w:t>Manager có thể xác minh phản ánh SUBMITTED. Nếu hợp lệ, chuyển VERIFIED; nếu không hợp lệ, chuyển REJECTED và bắt buộc nhập reject_reason.</w:t>
            </w:r>
          </w:p>
        </w:tc>
        <w:tc>
          <w:tcPr>
            <w:tcW w:w="1152" w:type="dxa"/>
          </w:tcPr>
          <w:p w14:paraId="58EF83B2" w14:textId="77777777" w:rsidR="009916F8" w:rsidRDefault="00000000">
            <w:r>
              <w:rPr>
                <w:sz w:val="14"/>
              </w:rPr>
              <w:t>High</w:t>
            </w:r>
          </w:p>
        </w:tc>
        <w:tc>
          <w:tcPr>
            <w:tcW w:w="1440" w:type="dxa"/>
          </w:tcPr>
          <w:p w14:paraId="779C1E2D" w14:textId="77777777" w:rsidR="009916F8" w:rsidRDefault="00000000">
            <w:r>
              <w:rPr>
                <w:sz w:val="14"/>
              </w:rPr>
              <w:t>API/UI</w:t>
            </w:r>
          </w:p>
        </w:tc>
      </w:tr>
      <w:tr w:rsidR="009916F8" w14:paraId="2C6B529B" w14:textId="77777777">
        <w:trPr>
          <w:cantSplit/>
          <w:jc w:val="center"/>
        </w:trPr>
        <w:tc>
          <w:tcPr>
            <w:tcW w:w="1440" w:type="dxa"/>
          </w:tcPr>
          <w:p w14:paraId="69E8AD3F" w14:textId="77777777" w:rsidR="009916F8" w:rsidRDefault="00000000">
            <w:r>
              <w:rPr>
                <w:sz w:val="14"/>
              </w:rPr>
              <w:t>FR-MAN-COM-03</w:t>
            </w:r>
          </w:p>
        </w:tc>
        <w:tc>
          <w:tcPr>
            <w:tcW w:w="6624" w:type="dxa"/>
          </w:tcPr>
          <w:p w14:paraId="1E4B48D1" w14:textId="77777777" w:rsidR="009916F8" w:rsidRDefault="00000000">
            <w:r>
              <w:rPr>
                <w:sz w:val="14"/>
              </w:rPr>
              <w:t>Manager có thể assign phản ánh VERIFIED cho Collector; status chuyển ASSIGNED và Collector nhìn thấy nhiệm vụ trong danh sách công việc.</w:t>
            </w:r>
          </w:p>
        </w:tc>
        <w:tc>
          <w:tcPr>
            <w:tcW w:w="1152" w:type="dxa"/>
          </w:tcPr>
          <w:p w14:paraId="4935483A" w14:textId="77777777" w:rsidR="009916F8" w:rsidRDefault="00000000">
            <w:r>
              <w:rPr>
                <w:sz w:val="14"/>
              </w:rPr>
              <w:t>High</w:t>
            </w:r>
          </w:p>
        </w:tc>
        <w:tc>
          <w:tcPr>
            <w:tcW w:w="1440" w:type="dxa"/>
          </w:tcPr>
          <w:p w14:paraId="1C20ABCB" w14:textId="77777777" w:rsidR="009916F8" w:rsidRDefault="00000000">
            <w:r>
              <w:rPr>
                <w:sz w:val="14"/>
              </w:rPr>
              <w:t>API/DB</w:t>
            </w:r>
          </w:p>
        </w:tc>
      </w:tr>
      <w:tr w:rsidR="009916F8" w14:paraId="6EBB8266" w14:textId="77777777">
        <w:trPr>
          <w:cantSplit/>
          <w:jc w:val="center"/>
        </w:trPr>
        <w:tc>
          <w:tcPr>
            <w:tcW w:w="1440" w:type="dxa"/>
          </w:tcPr>
          <w:p w14:paraId="2C4CBF34" w14:textId="77777777" w:rsidR="009916F8" w:rsidRDefault="00000000">
            <w:r>
              <w:rPr>
                <w:sz w:val="14"/>
              </w:rPr>
              <w:t>FR-MAN-COM-04</w:t>
            </w:r>
          </w:p>
        </w:tc>
        <w:tc>
          <w:tcPr>
            <w:tcW w:w="6624" w:type="dxa"/>
          </w:tcPr>
          <w:p w14:paraId="174FFEE4" w14:textId="77777777" w:rsidR="009916F8" w:rsidRDefault="00000000">
            <w:r>
              <w:rPr>
                <w:sz w:val="14"/>
              </w:rPr>
              <w:t>Manager có thể approve kết quả xử lý RESOLVED_PENDING_APPROVAL; khi approve, status chuyển CLOSED và Resident nhận notification.</w:t>
            </w:r>
          </w:p>
        </w:tc>
        <w:tc>
          <w:tcPr>
            <w:tcW w:w="1152" w:type="dxa"/>
          </w:tcPr>
          <w:p w14:paraId="72F231DD" w14:textId="77777777" w:rsidR="009916F8" w:rsidRDefault="00000000">
            <w:r>
              <w:rPr>
                <w:sz w:val="14"/>
              </w:rPr>
              <w:t>High</w:t>
            </w:r>
          </w:p>
        </w:tc>
        <w:tc>
          <w:tcPr>
            <w:tcW w:w="1440" w:type="dxa"/>
          </w:tcPr>
          <w:p w14:paraId="506FDE99" w14:textId="77777777" w:rsidR="009916F8" w:rsidRDefault="00000000">
            <w:r>
              <w:rPr>
                <w:sz w:val="14"/>
              </w:rPr>
              <w:t>API/DB</w:t>
            </w:r>
          </w:p>
        </w:tc>
      </w:tr>
      <w:tr w:rsidR="009916F8" w14:paraId="07156034" w14:textId="77777777">
        <w:trPr>
          <w:cantSplit/>
          <w:jc w:val="center"/>
        </w:trPr>
        <w:tc>
          <w:tcPr>
            <w:tcW w:w="1440" w:type="dxa"/>
          </w:tcPr>
          <w:p w14:paraId="2A8675B2" w14:textId="77777777" w:rsidR="009916F8" w:rsidRDefault="00000000">
            <w:r>
              <w:rPr>
                <w:sz w:val="14"/>
              </w:rPr>
              <w:t>FR-MAN-REP-01</w:t>
            </w:r>
          </w:p>
        </w:tc>
        <w:tc>
          <w:tcPr>
            <w:tcW w:w="6624" w:type="dxa"/>
          </w:tcPr>
          <w:p w14:paraId="035E0436" w14:textId="77777777" w:rsidR="009916F8" w:rsidRDefault="00000000">
            <w:r>
              <w:rPr>
                <w:sz w:val="14"/>
              </w:rPr>
              <w:t>Manager có thể generate report theo khoảng ngày với các chỉ số: số lịch, tỷ lệ hoàn thành đúng hạn, số phản ánh theo trạng thái, thời gian xử lý trung bình, tổng phí đã thanh toán.</w:t>
            </w:r>
          </w:p>
        </w:tc>
        <w:tc>
          <w:tcPr>
            <w:tcW w:w="1152" w:type="dxa"/>
          </w:tcPr>
          <w:p w14:paraId="48D4373A" w14:textId="77777777" w:rsidR="009916F8" w:rsidRDefault="00000000">
            <w:r>
              <w:rPr>
                <w:sz w:val="14"/>
              </w:rPr>
              <w:t>Medium</w:t>
            </w:r>
          </w:p>
        </w:tc>
        <w:tc>
          <w:tcPr>
            <w:tcW w:w="1440" w:type="dxa"/>
          </w:tcPr>
          <w:p w14:paraId="10577AF9" w14:textId="77777777" w:rsidR="009916F8" w:rsidRDefault="00000000">
            <w:r>
              <w:rPr>
                <w:sz w:val="14"/>
              </w:rPr>
              <w:t>API/UI</w:t>
            </w:r>
          </w:p>
        </w:tc>
      </w:tr>
      <w:tr w:rsidR="009916F8" w14:paraId="6D66B564" w14:textId="77777777">
        <w:trPr>
          <w:cantSplit/>
          <w:jc w:val="center"/>
        </w:trPr>
        <w:tc>
          <w:tcPr>
            <w:tcW w:w="1440" w:type="dxa"/>
          </w:tcPr>
          <w:p w14:paraId="5A1851C7" w14:textId="77777777" w:rsidR="009916F8" w:rsidRDefault="00000000">
            <w:r>
              <w:rPr>
                <w:sz w:val="14"/>
              </w:rPr>
              <w:t>FR-MAN-REP-02</w:t>
            </w:r>
          </w:p>
        </w:tc>
        <w:tc>
          <w:tcPr>
            <w:tcW w:w="6624" w:type="dxa"/>
          </w:tcPr>
          <w:p w14:paraId="7206238B" w14:textId="77777777" w:rsidR="009916F8" w:rsidRDefault="00000000">
            <w:r>
              <w:rPr>
                <w:sz w:val="14"/>
              </w:rPr>
              <w:t>Manager có thể export báo cáo hiện tại sang PDF; nếu không có dữ liệu trong khoảng ngày, hệ thống vẫn xuất PDF có thông báo “No data”.</w:t>
            </w:r>
          </w:p>
        </w:tc>
        <w:tc>
          <w:tcPr>
            <w:tcW w:w="1152" w:type="dxa"/>
          </w:tcPr>
          <w:p w14:paraId="708E8D0B" w14:textId="77777777" w:rsidR="009916F8" w:rsidRDefault="00000000">
            <w:r>
              <w:rPr>
                <w:sz w:val="14"/>
              </w:rPr>
              <w:t>Low</w:t>
            </w:r>
          </w:p>
        </w:tc>
        <w:tc>
          <w:tcPr>
            <w:tcW w:w="1440" w:type="dxa"/>
          </w:tcPr>
          <w:p w14:paraId="27C5E173" w14:textId="77777777" w:rsidR="009916F8" w:rsidRDefault="00000000">
            <w:r>
              <w:rPr>
                <w:sz w:val="14"/>
              </w:rPr>
              <w:t>UI</w:t>
            </w:r>
          </w:p>
        </w:tc>
      </w:tr>
    </w:tbl>
    <w:p w14:paraId="1849BB83" w14:textId="77777777" w:rsidR="009916F8" w:rsidRDefault="009916F8"/>
    <w:p w14:paraId="5FAB3F91" w14:textId="77777777" w:rsidR="009916F8" w:rsidRDefault="00000000">
      <w:r>
        <w:br w:type="page"/>
      </w:r>
    </w:p>
    <w:p w14:paraId="47B2999B" w14:textId="77777777" w:rsidR="009916F8" w:rsidRDefault="00000000">
      <w:pPr>
        <w:pStyle w:val="Heading3"/>
      </w:pPr>
      <w:bookmarkStart w:id="28" w:name="_Toc231899823"/>
      <w:r>
        <w:rPr>
          <w:rFonts w:ascii="Arial" w:eastAsia="Arial" w:hAnsi="Arial"/>
        </w:rPr>
        <w:lastRenderedPageBreak/>
        <w:t>3.3.8 Admin</w:t>
      </w:r>
      <w:bookmarkEnd w:id="28"/>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30"/>
        <w:gridCol w:w="6572"/>
        <w:gridCol w:w="1147"/>
        <w:gridCol w:w="1435"/>
      </w:tblGrid>
      <w:tr w:rsidR="009916F8" w14:paraId="3AD274A4" w14:textId="77777777">
        <w:trPr>
          <w:cantSplit/>
          <w:tblHeader/>
          <w:jc w:val="center"/>
        </w:trPr>
        <w:tc>
          <w:tcPr>
            <w:tcW w:w="1440" w:type="dxa"/>
            <w:shd w:val="clear" w:color="auto" w:fill="1F4E79"/>
          </w:tcPr>
          <w:p w14:paraId="29BBB9C9" w14:textId="77777777" w:rsidR="009916F8" w:rsidRDefault="00000000">
            <w:r>
              <w:rPr>
                <w:b/>
                <w:color w:val="FFFFFF"/>
                <w:sz w:val="14"/>
              </w:rPr>
              <w:t>ID</w:t>
            </w:r>
          </w:p>
        </w:tc>
        <w:tc>
          <w:tcPr>
            <w:tcW w:w="6624" w:type="dxa"/>
            <w:shd w:val="clear" w:color="auto" w:fill="1F4E79"/>
          </w:tcPr>
          <w:p w14:paraId="21D30BC5" w14:textId="77777777" w:rsidR="009916F8" w:rsidRDefault="00000000">
            <w:r>
              <w:rPr>
                <w:b/>
                <w:color w:val="FFFFFF"/>
                <w:sz w:val="14"/>
              </w:rPr>
              <w:t>Requirement rõ ràng và có thể kiểm thử</w:t>
            </w:r>
          </w:p>
        </w:tc>
        <w:tc>
          <w:tcPr>
            <w:tcW w:w="1152" w:type="dxa"/>
            <w:shd w:val="clear" w:color="auto" w:fill="1F4E79"/>
          </w:tcPr>
          <w:p w14:paraId="38773D70" w14:textId="77777777" w:rsidR="009916F8" w:rsidRDefault="00000000">
            <w:r>
              <w:rPr>
                <w:b/>
                <w:color w:val="FFFFFF"/>
                <w:sz w:val="14"/>
              </w:rPr>
              <w:t>Priority</w:t>
            </w:r>
          </w:p>
        </w:tc>
        <w:tc>
          <w:tcPr>
            <w:tcW w:w="1440" w:type="dxa"/>
            <w:shd w:val="clear" w:color="auto" w:fill="1F4E79"/>
          </w:tcPr>
          <w:p w14:paraId="517CC65B" w14:textId="77777777" w:rsidR="009916F8" w:rsidRDefault="00000000">
            <w:r>
              <w:rPr>
                <w:b/>
                <w:color w:val="FFFFFF"/>
                <w:sz w:val="14"/>
              </w:rPr>
              <w:t>Verification</w:t>
            </w:r>
          </w:p>
        </w:tc>
      </w:tr>
      <w:tr w:rsidR="009916F8" w14:paraId="2AEBCDD9" w14:textId="77777777">
        <w:trPr>
          <w:cantSplit/>
          <w:jc w:val="center"/>
        </w:trPr>
        <w:tc>
          <w:tcPr>
            <w:tcW w:w="1440" w:type="dxa"/>
          </w:tcPr>
          <w:p w14:paraId="36D17A6A" w14:textId="77777777" w:rsidR="009916F8" w:rsidRDefault="00000000">
            <w:r>
              <w:rPr>
                <w:sz w:val="14"/>
              </w:rPr>
              <w:t>FR-ADM-USR-01</w:t>
            </w:r>
          </w:p>
        </w:tc>
        <w:tc>
          <w:tcPr>
            <w:tcW w:w="6624" w:type="dxa"/>
          </w:tcPr>
          <w:p w14:paraId="1D520F40" w14:textId="77777777" w:rsidR="009916F8" w:rsidRDefault="00000000">
            <w:r>
              <w:rPr>
                <w:sz w:val="14"/>
              </w:rPr>
              <w:t>Admin có thể tạo user cho Collector, Manager hoặc Admin với email duy nhất, full_name, phone và role; password tạm thời phải được hash.</w:t>
            </w:r>
          </w:p>
        </w:tc>
        <w:tc>
          <w:tcPr>
            <w:tcW w:w="1152" w:type="dxa"/>
          </w:tcPr>
          <w:p w14:paraId="701FBC73" w14:textId="77777777" w:rsidR="009916F8" w:rsidRDefault="00000000">
            <w:r>
              <w:rPr>
                <w:sz w:val="14"/>
              </w:rPr>
              <w:t>High</w:t>
            </w:r>
          </w:p>
        </w:tc>
        <w:tc>
          <w:tcPr>
            <w:tcW w:w="1440" w:type="dxa"/>
          </w:tcPr>
          <w:p w14:paraId="0C8D7C72" w14:textId="77777777" w:rsidR="009916F8" w:rsidRDefault="00000000">
            <w:r>
              <w:rPr>
                <w:sz w:val="14"/>
              </w:rPr>
              <w:t>API/DB</w:t>
            </w:r>
          </w:p>
        </w:tc>
      </w:tr>
      <w:tr w:rsidR="009916F8" w14:paraId="4B78AA9E" w14:textId="77777777">
        <w:trPr>
          <w:cantSplit/>
          <w:jc w:val="center"/>
        </w:trPr>
        <w:tc>
          <w:tcPr>
            <w:tcW w:w="1440" w:type="dxa"/>
          </w:tcPr>
          <w:p w14:paraId="3344CCA8" w14:textId="77777777" w:rsidR="009916F8" w:rsidRDefault="00000000">
            <w:r>
              <w:rPr>
                <w:sz w:val="14"/>
              </w:rPr>
              <w:t>FR-ADM-USR-02</w:t>
            </w:r>
          </w:p>
        </w:tc>
        <w:tc>
          <w:tcPr>
            <w:tcW w:w="6624" w:type="dxa"/>
          </w:tcPr>
          <w:p w14:paraId="716C262A" w14:textId="77777777" w:rsidR="009916F8" w:rsidRDefault="00000000">
            <w:r>
              <w:rPr>
                <w:sz w:val="14"/>
              </w:rPr>
              <w:t>Admin có thể cập nhật full_name, phone, status và role của user; hệ thống phải ghi audit log gồm admin_id, target_user_id, changed_fields, timestamp.</w:t>
            </w:r>
          </w:p>
        </w:tc>
        <w:tc>
          <w:tcPr>
            <w:tcW w:w="1152" w:type="dxa"/>
          </w:tcPr>
          <w:p w14:paraId="5D0110FE" w14:textId="77777777" w:rsidR="009916F8" w:rsidRDefault="00000000">
            <w:r>
              <w:rPr>
                <w:sz w:val="14"/>
              </w:rPr>
              <w:t>High</w:t>
            </w:r>
          </w:p>
        </w:tc>
        <w:tc>
          <w:tcPr>
            <w:tcW w:w="1440" w:type="dxa"/>
          </w:tcPr>
          <w:p w14:paraId="0CF5C44E" w14:textId="77777777" w:rsidR="009916F8" w:rsidRDefault="00000000">
            <w:r>
              <w:rPr>
                <w:sz w:val="14"/>
              </w:rPr>
              <w:t>API/DB</w:t>
            </w:r>
          </w:p>
        </w:tc>
      </w:tr>
      <w:tr w:rsidR="009916F8" w14:paraId="4720DA15" w14:textId="77777777">
        <w:trPr>
          <w:cantSplit/>
          <w:jc w:val="center"/>
        </w:trPr>
        <w:tc>
          <w:tcPr>
            <w:tcW w:w="1440" w:type="dxa"/>
          </w:tcPr>
          <w:p w14:paraId="6F3657C5" w14:textId="77777777" w:rsidR="009916F8" w:rsidRDefault="00000000">
            <w:r>
              <w:rPr>
                <w:sz w:val="14"/>
              </w:rPr>
              <w:t>FR-ADM-USR-03</w:t>
            </w:r>
          </w:p>
        </w:tc>
        <w:tc>
          <w:tcPr>
            <w:tcW w:w="6624" w:type="dxa"/>
          </w:tcPr>
          <w:p w14:paraId="12D221BF" w14:textId="77777777" w:rsidR="009916F8" w:rsidRDefault="00000000">
            <w:r>
              <w:rPr>
                <w:sz w:val="14"/>
              </w:rPr>
              <w:t>Admin có thể khóa user ACTIVE; user bị khóa không thể đăng nhập và mọi token hiện tại của user đó bị vô hiệu trong lần kiểm tra kế tiếp.</w:t>
            </w:r>
          </w:p>
        </w:tc>
        <w:tc>
          <w:tcPr>
            <w:tcW w:w="1152" w:type="dxa"/>
          </w:tcPr>
          <w:p w14:paraId="2265558F" w14:textId="77777777" w:rsidR="009916F8" w:rsidRDefault="00000000">
            <w:r>
              <w:rPr>
                <w:sz w:val="14"/>
              </w:rPr>
              <w:t>High</w:t>
            </w:r>
          </w:p>
        </w:tc>
        <w:tc>
          <w:tcPr>
            <w:tcW w:w="1440" w:type="dxa"/>
          </w:tcPr>
          <w:p w14:paraId="24901921" w14:textId="77777777" w:rsidR="009916F8" w:rsidRDefault="00000000">
            <w:r>
              <w:rPr>
                <w:sz w:val="14"/>
              </w:rPr>
              <w:t>API/UI</w:t>
            </w:r>
          </w:p>
        </w:tc>
      </w:tr>
      <w:tr w:rsidR="009916F8" w14:paraId="0C0C43C5" w14:textId="77777777">
        <w:trPr>
          <w:cantSplit/>
          <w:jc w:val="center"/>
        </w:trPr>
        <w:tc>
          <w:tcPr>
            <w:tcW w:w="1440" w:type="dxa"/>
          </w:tcPr>
          <w:p w14:paraId="525B4253" w14:textId="77777777" w:rsidR="009916F8" w:rsidRDefault="00000000">
            <w:r>
              <w:rPr>
                <w:sz w:val="14"/>
              </w:rPr>
              <w:t>FR-ADM-USR-04</w:t>
            </w:r>
          </w:p>
        </w:tc>
        <w:tc>
          <w:tcPr>
            <w:tcW w:w="6624" w:type="dxa"/>
          </w:tcPr>
          <w:p w14:paraId="120C5D2C" w14:textId="77777777" w:rsidR="009916F8" w:rsidRDefault="00000000">
            <w:r>
              <w:rPr>
                <w:sz w:val="14"/>
              </w:rPr>
              <w:t>Admin chỉ được xóa mềm user không có dữ liệu nghiệp vụ quan trọng; nếu user đã có schedule/complaint/payment thì hệ thống chuyển status DELETED thay vì xóa vật lý.</w:t>
            </w:r>
          </w:p>
        </w:tc>
        <w:tc>
          <w:tcPr>
            <w:tcW w:w="1152" w:type="dxa"/>
          </w:tcPr>
          <w:p w14:paraId="7F5F0D7D" w14:textId="77777777" w:rsidR="009916F8" w:rsidRDefault="00000000">
            <w:r>
              <w:rPr>
                <w:sz w:val="14"/>
              </w:rPr>
              <w:t>Medium</w:t>
            </w:r>
          </w:p>
        </w:tc>
        <w:tc>
          <w:tcPr>
            <w:tcW w:w="1440" w:type="dxa"/>
          </w:tcPr>
          <w:p w14:paraId="7C957090" w14:textId="77777777" w:rsidR="009916F8" w:rsidRDefault="00000000">
            <w:r>
              <w:rPr>
                <w:sz w:val="14"/>
              </w:rPr>
              <w:t>API/DB</w:t>
            </w:r>
          </w:p>
        </w:tc>
      </w:tr>
      <w:tr w:rsidR="009916F8" w14:paraId="4F628D83" w14:textId="77777777">
        <w:trPr>
          <w:cantSplit/>
          <w:jc w:val="center"/>
        </w:trPr>
        <w:tc>
          <w:tcPr>
            <w:tcW w:w="1440" w:type="dxa"/>
          </w:tcPr>
          <w:p w14:paraId="4D908EFE" w14:textId="77777777" w:rsidR="009916F8" w:rsidRDefault="00000000">
            <w:r>
              <w:rPr>
                <w:sz w:val="14"/>
              </w:rPr>
              <w:t>FR-ADM-ROL-01</w:t>
            </w:r>
          </w:p>
        </w:tc>
        <w:tc>
          <w:tcPr>
            <w:tcW w:w="6624" w:type="dxa"/>
          </w:tcPr>
          <w:p w14:paraId="3DCA897B" w14:textId="77777777" w:rsidR="009916F8" w:rsidRDefault="00000000">
            <w:r>
              <w:rPr>
                <w:sz w:val="14"/>
              </w:rPr>
              <w:t>Admin có thể tạo role và gán permission; permission gồm resource, action và effect ALLOW/DENY.</w:t>
            </w:r>
          </w:p>
        </w:tc>
        <w:tc>
          <w:tcPr>
            <w:tcW w:w="1152" w:type="dxa"/>
          </w:tcPr>
          <w:p w14:paraId="1E08FA0B" w14:textId="77777777" w:rsidR="009916F8" w:rsidRDefault="00000000">
            <w:r>
              <w:rPr>
                <w:sz w:val="14"/>
              </w:rPr>
              <w:t>Medium</w:t>
            </w:r>
          </w:p>
        </w:tc>
        <w:tc>
          <w:tcPr>
            <w:tcW w:w="1440" w:type="dxa"/>
          </w:tcPr>
          <w:p w14:paraId="596D40FA" w14:textId="77777777" w:rsidR="009916F8" w:rsidRDefault="00000000">
            <w:r>
              <w:rPr>
                <w:sz w:val="14"/>
              </w:rPr>
              <w:t>API/DB</w:t>
            </w:r>
          </w:p>
        </w:tc>
      </w:tr>
      <w:tr w:rsidR="009916F8" w14:paraId="18EF0365" w14:textId="77777777">
        <w:trPr>
          <w:cantSplit/>
          <w:jc w:val="center"/>
        </w:trPr>
        <w:tc>
          <w:tcPr>
            <w:tcW w:w="1440" w:type="dxa"/>
          </w:tcPr>
          <w:p w14:paraId="12DBBA80" w14:textId="77777777" w:rsidR="009916F8" w:rsidRDefault="00000000">
            <w:r>
              <w:rPr>
                <w:sz w:val="14"/>
              </w:rPr>
              <w:t>FR-ADM-CON-01</w:t>
            </w:r>
          </w:p>
        </w:tc>
        <w:tc>
          <w:tcPr>
            <w:tcW w:w="6624" w:type="dxa"/>
          </w:tcPr>
          <w:p w14:paraId="128E8729" w14:textId="77777777" w:rsidR="009916F8" w:rsidRDefault="00000000">
            <w:r>
              <w:rPr>
                <w:sz w:val="14"/>
              </w:rPr>
              <w:t>Admin có thể cấu hình notification channels enabled/disabled, payment_mock_mode và các mốc reminder mặc định.</w:t>
            </w:r>
          </w:p>
        </w:tc>
        <w:tc>
          <w:tcPr>
            <w:tcW w:w="1152" w:type="dxa"/>
          </w:tcPr>
          <w:p w14:paraId="00E3EE64" w14:textId="77777777" w:rsidR="009916F8" w:rsidRDefault="00000000">
            <w:r>
              <w:rPr>
                <w:sz w:val="14"/>
              </w:rPr>
              <w:t>Medium</w:t>
            </w:r>
          </w:p>
        </w:tc>
        <w:tc>
          <w:tcPr>
            <w:tcW w:w="1440" w:type="dxa"/>
          </w:tcPr>
          <w:p w14:paraId="433D122C" w14:textId="77777777" w:rsidR="009916F8" w:rsidRDefault="00000000">
            <w:r>
              <w:rPr>
                <w:sz w:val="14"/>
              </w:rPr>
              <w:t>UI/API</w:t>
            </w:r>
          </w:p>
        </w:tc>
      </w:tr>
      <w:tr w:rsidR="009916F8" w14:paraId="366D285A" w14:textId="77777777">
        <w:trPr>
          <w:cantSplit/>
          <w:jc w:val="center"/>
        </w:trPr>
        <w:tc>
          <w:tcPr>
            <w:tcW w:w="1440" w:type="dxa"/>
          </w:tcPr>
          <w:p w14:paraId="2461FDBA" w14:textId="77777777" w:rsidR="009916F8" w:rsidRDefault="00000000">
            <w:r>
              <w:rPr>
                <w:sz w:val="14"/>
              </w:rPr>
              <w:t>FR-ADM-MON-01</w:t>
            </w:r>
          </w:p>
        </w:tc>
        <w:tc>
          <w:tcPr>
            <w:tcW w:w="6624" w:type="dxa"/>
          </w:tcPr>
          <w:p w14:paraId="5E4F9FB6" w14:textId="77777777" w:rsidR="009916F8" w:rsidRDefault="00000000">
            <w:r>
              <w:rPr>
                <w:sz w:val="14"/>
              </w:rPr>
              <w:t>Admin có thể monitor system activity bằng audit log, filter theo actor_role, action, resource và thời gian.</w:t>
            </w:r>
          </w:p>
        </w:tc>
        <w:tc>
          <w:tcPr>
            <w:tcW w:w="1152" w:type="dxa"/>
          </w:tcPr>
          <w:p w14:paraId="2FAEEC79" w14:textId="77777777" w:rsidR="009916F8" w:rsidRDefault="00000000">
            <w:r>
              <w:rPr>
                <w:sz w:val="14"/>
              </w:rPr>
              <w:t>Medium</w:t>
            </w:r>
          </w:p>
        </w:tc>
        <w:tc>
          <w:tcPr>
            <w:tcW w:w="1440" w:type="dxa"/>
          </w:tcPr>
          <w:p w14:paraId="64B2B240" w14:textId="77777777" w:rsidR="009916F8" w:rsidRDefault="00000000">
            <w:r>
              <w:rPr>
                <w:sz w:val="14"/>
              </w:rPr>
              <w:t>UI/API</w:t>
            </w:r>
          </w:p>
        </w:tc>
      </w:tr>
    </w:tbl>
    <w:p w14:paraId="14B1DC24" w14:textId="77777777" w:rsidR="009916F8" w:rsidRDefault="009916F8"/>
    <w:p w14:paraId="06570395" w14:textId="77777777" w:rsidR="009916F8" w:rsidRDefault="00000000">
      <w:r>
        <w:br w:type="page"/>
      </w:r>
    </w:p>
    <w:p w14:paraId="53312EF0" w14:textId="77777777" w:rsidR="009916F8" w:rsidRDefault="00000000">
      <w:pPr>
        <w:pStyle w:val="Heading2"/>
      </w:pPr>
      <w:bookmarkStart w:id="29" w:name="_Toc231899824"/>
      <w:r>
        <w:rPr>
          <w:rFonts w:ascii="Arial" w:eastAsia="Arial" w:hAnsi="Arial"/>
        </w:rPr>
        <w:lastRenderedPageBreak/>
        <w:t>3.4 Business Rules</w:t>
      </w:r>
      <w:bookmarkEnd w:id="29"/>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288"/>
        <w:gridCol w:w="1895"/>
        <w:gridCol w:w="4637"/>
        <w:gridCol w:w="2764"/>
      </w:tblGrid>
      <w:tr w:rsidR="009916F8" w14:paraId="43BE181B" w14:textId="77777777">
        <w:trPr>
          <w:cantSplit/>
          <w:tblHeader/>
          <w:jc w:val="center"/>
        </w:trPr>
        <w:tc>
          <w:tcPr>
            <w:tcW w:w="1440" w:type="dxa"/>
            <w:shd w:val="clear" w:color="auto" w:fill="1F4E79"/>
          </w:tcPr>
          <w:p w14:paraId="20E295CA" w14:textId="77777777" w:rsidR="009916F8" w:rsidRDefault="00000000">
            <w:r>
              <w:rPr>
                <w:b/>
                <w:color w:val="FFFFFF"/>
                <w:sz w:val="14"/>
              </w:rPr>
              <w:t>Rule ID</w:t>
            </w:r>
          </w:p>
        </w:tc>
        <w:tc>
          <w:tcPr>
            <w:tcW w:w="2160" w:type="dxa"/>
            <w:shd w:val="clear" w:color="auto" w:fill="1F4E79"/>
          </w:tcPr>
          <w:p w14:paraId="2F992FBD" w14:textId="77777777" w:rsidR="009916F8" w:rsidRDefault="00000000">
            <w:r>
              <w:rPr>
                <w:b/>
                <w:color w:val="FFFFFF"/>
                <w:sz w:val="14"/>
              </w:rPr>
              <w:t>Tên rule</w:t>
            </w:r>
          </w:p>
        </w:tc>
        <w:tc>
          <w:tcPr>
            <w:tcW w:w="5328" w:type="dxa"/>
            <w:shd w:val="clear" w:color="auto" w:fill="1F4E79"/>
          </w:tcPr>
          <w:p w14:paraId="22C938D5" w14:textId="77777777" w:rsidR="009916F8" w:rsidRDefault="00000000">
            <w:r>
              <w:rPr>
                <w:b/>
                <w:color w:val="FFFFFF"/>
                <w:sz w:val="14"/>
              </w:rPr>
              <w:t>Phát biểu rõ ràng</w:t>
            </w:r>
          </w:p>
        </w:tc>
        <w:tc>
          <w:tcPr>
            <w:tcW w:w="2880" w:type="dxa"/>
            <w:shd w:val="clear" w:color="auto" w:fill="1F4E79"/>
          </w:tcPr>
          <w:p w14:paraId="1C960EAF" w14:textId="77777777" w:rsidR="009916F8" w:rsidRDefault="00000000">
            <w:r>
              <w:rPr>
                <w:b/>
                <w:color w:val="FFFFFF"/>
                <w:sz w:val="14"/>
              </w:rPr>
              <w:t>Vi phạm</w:t>
            </w:r>
          </w:p>
        </w:tc>
      </w:tr>
      <w:tr w:rsidR="009916F8" w14:paraId="53249888" w14:textId="77777777">
        <w:trPr>
          <w:cantSplit/>
          <w:jc w:val="center"/>
        </w:trPr>
        <w:tc>
          <w:tcPr>
            <w:tcW w:w="1440" w:type="dxa"/>
          </w:tcPr>
          <w:p w14:paraId="6EAF970D" w14:textId="77777777" w:rsidR="009916F8" w:rsidRDefault="00000000">
            <w:r>
              <w:rPr>
                <w:sz w:val="14"/>
              </w:rPr>
              <w:t>BR-SCH-01</w:t>
            </w:r>
          </w:p>
        </w:tc>
        <w:tc>
          <w:tcPr>
            <w:tcW w:w="2160" w:type="dxa"/>
          </w:tcPr>
          <w:p w14:paraId="6142C65B" w14:textId="77777777" w:rsidR="009916F8" w:rsidRDefault="00000000">
            <w:r>
              <w:rPr>
                <w:sz w:val="14"/>
              </w:rPr>
              <w:t>Không trùng lịch</w:t>
            </w:r>
          </w:p>
        </w:tc>
        <w:tc>
          <w:tcPr>
            <w:tcW w:w="5328" w:type="dxa"/>
          </w:tcPr>
          <w:p w14:paraId="59C07BFB" w14:textId="77777777" w:rsidR="009916F8" w:rsidRDefault="00000000">
            <w:r>
              <w:rPr>
                <w:sz w:val="14"/>
              </w:rPr>
              <w:t>Trong cùng area_id và waste_type, hai lịch chưa CANCELLED không được có khoảng thời gian giao nhau trong cùng ngày.</w:t>
            </w:r>
          </w:p>
        </w:tc>
        <w:tc>
          <w:tcPr>
            <w:tcW w:w="2880" w:type="dxa"/>
          </w:tcPr>
          <w:p w14:paraId="48612DBD" w14:textId="77777777" w:rsidR="009916F8" w:rsidRDefault="00000000">
            <w:r>
              <w:rPr>
                <w:sz w:val="14"/>
              </w:rPr>
              <w:t>[BLOCK] tạo/cập nhật lịch, trả SCHEDULE_OVERLAP.</w:t>
            </w:r>
          </w:p>
        </w:tc>
      </w:tr>
      <w:tr w:rsidR="009916F8" w14:paraId="3AABEEBE" w14:textId="77777777">
        <w:trPr>
          <w:cantSplit/>
          <w:jc w:val="center"/>
        </w:trPr>
        <w:tc>
          <w:tcPr>
            <w:tcW w:w="1440" w:type="dxa"/>
          </w:tcPr>
          <w:p w14:paraId="3DFC7053" w14:textId="77777777" w:rsidR="009916F8" w:rsidRDefault="00000000">
            <w:r>
              <w:rPr>
                <w:sz w:val="14"/>
              </w:rPr>
              <w:t>BR-SCH-02</w:t>
            </w:r>
          </w:p>
        </w:tc>
        <w:tc>
          <w:tcPr>
            <w:tcW w:w="2160" w:type="dxa"/>
          </w:tcPr>
          <w:p w14:paraId="186DEE9B" w14:textId="77777777" w:rsidR="009916F8" w:rsidRDefault="00000000">
            <w:r>
              <w:rPr>
                <w:sz w:val="14"/>
              </w:rPr>
              <w:t>Lịch quá khứ</w:t>
            </w:r>
          </w:p>
        </w:tc>
        <w:tc>
          <w:tcPr>
            <w:tcW w:w="5328" w:type="dxa"/>
          </w:tcPr>
          <w:p w14:paraId="4C676A9A" w14:textId="77777777" w:rsidR="009916F8" w:rsidRDefault="00000000">
            <w:r>
              <w:rPr>
                <w:sz w:val="14"/>
              </w:rPr>
              <w:t>Manager không được tạo lịch có start_time nhỏ hơn thời điểm hiện tại của hệ thống.</w:t>
            </w:r>
          </w:p>
        </w:tc>
        <w:tc>
          <w:tcPr>
            <w:tcW w:w="2880" w:type="dxa"/>
          </w:tcPr>
          <w:p w14:paraId="36717BEC" w14:textId="77777777" w:rsidR="009916F8" w:rsidRDefault="00000000">
            <w:r>
              <w:rPr>
                <w:sz w:val="14"/>
              </w:rPr>
              <w:t>[BLOCK] trả START_TIME_IN_PAST.</w:t>
            </w:r>
          </w:p>
        </w:tc>
      </w:tr>
      <w:tr w:rsidR="009916F8" w14:paraId="26D5AFAE" w14:textId="77777777">
        <w:trPr>
          <w:cantSplit/>
          <w:jc w:val="center"/>
        </w:trPr>
        <w:tc>
          <w:tcPr>
            <w:tcW w:w="1440" w:type="dxa"/>
          </w:tcPr>
          <w:p w14:paraId="70F2B8FA" w14:textId="77777777" w:rsidR="009916F8" w:rsidRDefault="00000000">
            <w:r>
              <w:rPr>
                <w:sz w:val="14"/>
              </w:rPr>
              <w:t>BR-SCH-03</w:t>
            </w:r>
          </w:p>
        </w:tc>
        <w:tc>
          <w:tcPr>
            <w:tcW w:w="2160" w:type="dxa"/>
          </w:tcPr>
          <w:p w14:paraId="2AAF3360" w14:textId="77777777" w:rsidR="009916F8" w:rsidRDefault="00000000">
            <w:r>
              <w:rPr>
                <w:sz w:val="14"/>
              </w:rPr>
              <w:t>Publish lịch</w:t>
            </w:r>
          </w:p>
        </w:tc>
        <w:tc>
          <w:tcPr>
            <w:tcW w:w="5328" w:type="dxa"/>
          </w:tcPr>
          <w:p w14:paraId="1E52BABA" w14:textId="77777777" w:rsidR="009916F8" w:rsidRDefault="00000000">
            <w:r>
              <w:rPr>
                <w:sz w:val="14"/>
              </w:rPr>
              <w:t>Chỉ lịch DRAFT có đủ area_id, route_id, waste_type, collector_id, collection_date, start_time, end_time mới được publish.</w:t>
            </w:r>
          </w:p>
        </w:tc>
        <w:tc>
          <w:tcPr>
            <w:tcW w:w="2880" w:type="dxa"/>
          </w:tcPr>
          <w:p w14:paraId="66D224AB" w14:textId="77777777" w:rsidR="009916F8" w:rsidRDefault="00000000">
            <w:r>
              <w:rPr>
                <w:sz w:val="14"/>
              </w:rPr>
              <w:t>[BLOCK] trả MISSING_REQUIRED_FIELDS.</w:t>
            </w:r>
          </w:p>
        </w:tc>
      </w:tr>
      <w:tr w:rsidR="009916F8" w14:paraId="4A8D0F89" w14:textId="77777777">
        <w:trPr>
          <w:cantSplit/>
          <w:jc w:val="center"/>
        </w:trPr>
        <w:tc>
          <w:tcPr>
            <w:tcW w:w="1440" w:type="dxa"/>
          </w:tcPr>
          <w:p w14:paraId="6EC16DD7" w14:textId="77777777" w:rsidR="009916F8" w:rsidRDefault="00000000">
            <w:r>
              <w:rPr>
                <w:sz w:val="14"/>
              </w:rPr>
              <w:t>BR-NOT-01</w:t>
            </w:r>
          </w:p>
        </w:tc>
        <w:tc>
          <w:tcPr>
            <w:tcW w:w="2160" w:type="dxa"/>
          </w:tcPr>
          <w:p w14:paraId="0D9FC3D3" w14:textId="77777777" w:rsidR="009916F8" w:rsidRDefault="00000000">
            <w:r>
              <w:rPr>
                <w:sz w:val="14"/>
              </w:rPr>
              <w:t>Đối tượng nhận thông báo</w:t>
            </w:r>
          </w:p>
        </w:tc>
        <w:tc>
          <w:tcPr>
            <w:tcW w:w="5328" w:type="dxa"/>
          </w:tcPr>
          <w:p w14:paraId="45282CBA" w14:textId="77777777" w:rsidR="009916F8" w:rsidRDefault="00000000">
            <w:r>
              <w:rPr>
                <w:sz w:val="14"/>
              </w:rPr>
              <w:t>Thông báo lịch chỉ gửi cho Resident ACTIVE có active_area_id trùng area_id của lịch và notification_enabled = true.</w:t>
            </w:r>
          </w:p>
        </w:tc>
        <w:tc>
          <w:tcPr>
            <w:tcW w:w="2880" w:type="dxa"/>
          </w:tcPr>
          <w:p w14:paraId="3148A274" w14:textId="77777777" w:rsidR="009916F8" w:rsidRDefault="00000000">
            <w:r>
              <w:rPr>
                <w:sz w:val="14"/>
              </w:rPr>
              <w:t>[AUTO] bỏ qua user không đủ điều kiện, ghi skipped_count.</w:t>
            </w:r>
          </w:p>
        </w:tc>
      </w:tr>
      <w:tr w:rsidR="009916F8" w14:paraId="575D286C" w14:textId="77777777">
        <w:trPr>
          <w:cantSplit/>
          <w:jc w:val="center"/>
        </w:trPr>
        <w:tc>
          <w:tcPr>
            <w:tcW w:w="1440" w:type="dxa"/>
          </w:tcPr>
          <w:p w14:paraId="2099DAFB" w14:textId="77777777" w:rsidR="009916F8" w:rsidRDefault="00000000">
            <w:r>
              <w:rPr>
                <w:sz w:val="14"/>
              </w:rPr>
              <w:t>BR-COM-01</w:t>
            </w:r>
          </w:p>
        </w:tc>
        <w:tc>
          <w:tcPr>
            <w:tcW w:w="2160" w:type="dxa"/>
          </w:tcPr>
          <w:p w14:paraId="49728B5A" w14:textId="77777777" w:rsidR="009916F8" w:rsidRDefault="00000000">
            <w:r>
              <w:rPr>
                <w:sz w:val="14"/>
              </w:rPr>
              <w:t>Quyền xem phản ánh</w:t>
            </w:r>
          </w:p>
        </w:tc>
        <w:tc>
          <w:tcPr>
            <w:tcW w:w="5328" w:type="dxa"/>
          </w:tcPr>
          <w:p w14:paraId="4A58D010" w14:textId="77777777" w:rsidR="009916F8" w:rsidRDefault="00000000">
            <w:r>
              <w:rPr>
                <w:sz w:val="14"/>
              </w:rPr>
              <w:t>Resident chỉ xem phản ánh của chính mình; Collector chỉ xem phản ánh được assign; Manager/Admin xem theo phạm vi quyền.</w:t>
            </w:r>
          </w:p>
        </w:tc>
        <w:tc>
          <w:tcPr>
            <w:tcW w:w="2880" w:type="dxa"/>
          </w:tcPr>
          <w:p w14:paraId="4C32E3E2" w14:textId="77777777" w:rsidR="009916F8" w:rsidRDefault="00000000">
            <w:r>
              <w:rPr>
                <w:sz w:val="14"/>
              </w:rPr>
              <w:t>[BLOCK] trả HTTP 403.</w:t>
            </w:r>
          </w:p>
        </w:tc>
      </w:tr>
      <w:tr w:rsidR="009916F8" w14:paraId="2B298921" w14:textId="77777777">
        <w:trPr>
          <w:cantSplit/>
          <w:jc w:val="center"/>
        </w:trPr>
        <w:tc>
          <w:tcPr>
            <w:tcW w:w="1440" w:type="dxa"/>
          </w:tcPr>
          <w:p w14:paraId="2BE4907A" w14:textId="77777777" w:rsidR="009916F8" w:rsidRDefault="00000000">
            <w:r>
              <w:rPr>
                <w:sz w:val="14"/>
              </w:rPr>
              <w:t>BR-COM-02</w:t>
            </w:r>
          </w:p>
        </w:tc>
        <w:tc>
          <w:tcPr>
            <w:tcW w:w="2160" w:type="dxa"/>
          </w:tcPr>
          <w:p w14:paraId="7A87589B" w14:textId="77777777" w:rsidR="009916F8" w:rsidRDefault="00000000">
            <w:r>
              <w:rPr>
                <w:sz w:val="14"/>
              </w:rPr>
              <w:t>Đóng phản ánh</w:t>
            </w:r>
          </w:p>
        </w:tc>
        <w:tc>
          <w:tcPr>
            <w:tcW w:w="5328" w:type="dxa"/>
          </w:tcPr>
          <w:p w14:paraId="355F2CAB" w14:textId="77777777" w:rsidR="009916F8" w:rsidRDefault="00000000">
            <w:r>
              <w:rPr>
                <w:sz w:val="14"/>
              </w:rPr>
              <w:t>Complaint chỉ được CLOSED khi đã có ít nhất 1 evidence sau xử lý và được Manager approve.</w:t>
            </w:r>
          </w:p>
        </w:tc>
        <w:tc>
          <w:tcPr>
            <w:tcW w:w="2880" w:type="dxa"/>
          </w:tcPr>
          <w:p w14:paraId="1F41676D" w14:textId="77777777" w:rsidR="009916F8" w:rsidRDefault="00000000">
            <w:r>
              <w:rPr>
                <w:sz w:val="14"/>
              </w:rPr>
              <w:t>[BLOCK] trả EVIDENCE_REQUIRED hoặc APPROVAL_REQUIRED.</w:t>
            </w:r>
          </w:p>
        </w:tc>
      </w:tr>
      <w:tr w:rsidR="009916F8" w14:paraId="50B0A316" w14:textId="77777777">
        <w:trPr>
          <w:cantSplit/>
          <w:jc w:val="center"/>
        </w:trPr>
        <w:tc>
          <w:tcPr>
            <w:tcW w:w="1440" w:type="dxa"/>
          </w:tcPr>
          <w:p w14:paraId="737E8A3B" w14:textId="77777777" w:rsidR="009916F8" w:rsidRDefault="00000000">
            <w:r>
              <w:rPr>
                <w:sz w:val="14"/>
              </w:rPr>
              <w:t>BR-PAY-01</w:t>
            </w:r>
          </w:p>
        </w:tc>
        <w:tc>
          <w:tcPr>
            <w:tcW w:w="2160" w:type="dxa"/>
          </w:tcPr>
          <w:p w14:paraId="5889F211" w14:textId="77777777" w:rsidR="009916F8" w:rsidRDefault="00000000">
            <w:r>
              <w:rPr>
                <w:sz w:val="14"/>
              </w:rPr>
              <w:t>Thanh toán một lần</w:t>
            </w:r>
          </w:p>
        </w:tc>
        <w:tc>
          <w:tcPr>
            <w:tcW w:w="5328" w:type="dxa"/>
          </w:tcPr>
          <w:p w14:paraId="3F186119" w14:textId="77777777" w:rsidR="009916F8" w:rsidRDefault="00000000">
            <w:r>
              <w:rPr>
                <w:sz w:val="14"/>
              </w:rPr>
              <w:t>Hóa đơn PAID không được tạo payment transaction mới.</w:t>
            </w:r>
          </w:p>
        </w:tc>
        <w:tc>
          <w:tcPr>
            <w:tcW w:w="2880" w:type="dxa"/>
          </w:tcPr>
          <w:p w14:paraId="2551DDA4" w14:textId="77777777" w:rsidR="009916F8" w:rsidRDefault="00000000">
            <w:r>
              <w:rPr>
                <w:sz w:val="14"/>
              </w:rPr>
              <w:t>[BLOCK] trả INVOICE_ALREADY_PAID.</w:t>
            </w:r>
          </w:p>
        </w:tc>
      </w:tr>
      <w:tr w:rsidR="009916F8" w14:paraId="0795FC35" w14:textId="77777777">
        <w:trPr>
          <w:cantSplit/>
          <w:jc w:val="center"/>
        </w:trPr>
        <w:tc>
          <w:tcPr>
            <w:tcW w:w="1440" w:type="dxa"/>
          </w:tcPr>
          <w:p w14:paraId="236D59E9" w14:textId="77777777" w:rsidR="009916F8" w:rsidRDefault="00000000">
            <w:r>
              <w:rPr>
                <w:sz w:val="14"/>
              </w:rPr>
              <w:t>BR-ADM-01</w:t>
            </w:r>
          </w:p>
        </w:tc>
        <w:tc>
          <w:tcPr>
            <w:tcW w:w="2160" w:type="dxa"/>
          </w:tcPr>
          <w:p w14:paraId="351F0E18" w14:textId="77777777" w:rsidR="009916F8" w:rsidRDefault="00000000">
            <w:r>
              <w:rPr>
                <w:sz w:val="14"/>
              </w:rPr>
              <w:t>Audit log bắt buộc</w:t>
            </w:r>
          </w:p>
        </w:tc>
        <w:tc>
          <w:tcPr>
            <w:tcW w:w="5328" w:type="dxa"/>
          </w:tcPr>
          <w:p w14:paraId="036C8F61" w14:textId="77777777" w:rsidR="009916F8" w:rsidRDefault="00000000">
            <w:r>
              <w:rPr>
                <w:sz w:val="14"/>
              </w:rPr>
              <w:t>Mọi thao tác tạo/sửa/xóa/khóa user, lịch, role và cấu hình phải ghi audit log.</w:t>
            </w:r>
          </w:p>
        </w:tc>
        <w:tc>
          <w:tcPr>
            <w:tcW w:w="2880" w:type="dxa"/>
          </w:tcPr>
          <w:p w14:paraId="76C53BD9" w14:textId="77777777" w:rsidR="009916F8" w:rsidRDefault="00000000">
            <w:r>
              <w:rPr>
                <w:sz w:val="14"/>
              </w:rPr>
              <w:t>[AUTO] ghi log; nếu ghi log thất bại thì rollback transaction nghiệp vụ.</w:t>
            </w:r>
          </w:p>
        </w:tc>
      </w:tr>
    </w:tbl>
    <w:p w14:paraId="1FF920D9" w14:textId="77777777" w:rsidR="009916F8" w:rsidRDefault="009916F8"/>
    <w:p w14:paraId="336DE306" w14:textId="77777777" w:rsidR="009916F8" w:rsidRDefault="00000000">
      <w:pPr>
        <w:pStyle w:val="Heading2"/>
      </w:pPr>
      <w:bookmarkStart w:id="30" w:name="_Toc231899825"/>
      <w:r>
        <w:rPr>
          <w:rFonts w:ascii="Arial" w:eastAsia="Arial" w:hAnsi="Arial"/>
        </w:rPr>
        <w:t>3.5 Non-Functional Requirements</w:t>
      </w:r>
      <w:bookmarkEnd w:id="30"/>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356"/>
        <w:gridCol w:w="6478"/>
        <w:gridCol w:w="1104"/>
        <w:gridCol w:w="1646"/>
      </w:tblGrid>
      <w:tr w:rsidR="009916F8" w14:paraId="2AB899EA" w14:textId="77777777">
        <w:trPr>
          <w:cantSplit/>
          <w:tblHeader/>
          <w:jc w:val="center"/>
        </w:trPr>
        <w:tc>
          <w:tcPr>
            <w:tcW w:w="1440" w:type="dxa"/>
            <w:shd w:val="clear" w:color="auto" w:fill="1F4E79"/>
          </w:tcPr>
          <w:p w14:paraId="19AB2DE1" w14:textId="77777777" w:rsidR="009916F8" w:rsidRDefault="00000000">
            <w:r>
              <w:rPr>
                <w:b/>
                <w:color w:val="FFFFFF"/>
                <w:sz w:val="14"/>
              </w:rPr>
              <w:t>ID</w:t>
            </w:r>
          </w:p>
        </w:tc>
        <w:tc>
          <w:tcPr>
            <w:tcW w:w="7056" w:type="dxa"/>
            <w:shd w:val="clear" w:color="auto" w:fill="1F4E79"/>
          </w:tcPr>
          <w:p w14:paraId="570BDC44" w14:textId="77777777" w:rsidR="009916F8" w:rsidRDefault="00000000">
            <w:r>
              <w:rPr>
                <w:b/>
                <w:color w:val="FFFFFF"/>
                <w:sz w:val="14"/>
              </w:rPr>
              <w:t>Requirement đo lường được</w:t>
            </w:r>
          </w:p>
        </w:tc>
        <w:tc>
          <w:tcPr>
            <w:tcW w:w="1152" w:type="dxa"/>
            <w:shd w:val="clear" w:color="auto" w:fill="1F4E79"/>
          </w:tcPr>
          <w:p w14:paraId="7D0DFA23" w14:textId="77777777" w:rsidR="009916F8" w:rsidRDefault="00000000">
            <w:r>
              <w:rPr>
                <w:b/>
                <w:color w:val="FFFFFF"/>
                <w:sz w:val="14"/>
              </w:rPr>
              <w:t>Priority</w:t>
            </w:r>
          </w:p>
        </w:tc>
        <w:tc>
          <w:tcPr>
            <w:tcW w:w="1728" w:type="dxa"/>
            <w:shd w:val="clear" w:color="auto" w:fill="1F4E79"/>
          </w:tcPr>
          <w:p w14:paraId="1C41FDF6" w14:textId="77777777" w:rsidR="009916F8" w:rsidRDefault="00000000">
            <w:r>
              <w:rPr>
                <w:b/>
                <w:color w:val="FFFFFF"/>
                <w:sz w:val="14"/>
              </w:rPr>
              <w:t>Verification</w:t>
            </w:r>
          </w:p>
        </w:tc>
      </w:tr>
      <w:tr w:rsidR="009916F8" w14:paraId="17673DEF" w14:textId="77777777">
        <w:trPr>
          <w:cantSplit/>
          <w:jc w:val="center"/>
        </w:trPr>
        <w:tc>
          <w:tcPr>
            <w:tcW w:w="1440" w:type="dxa"/>
          </w:tcPr>
          <w:p w14:paraId="06F56DCB" w14:textId="77777777" w:rsidR="009916F8" w:rsidRDefault="00000000">
            <w:r>
              <w:rPr>
                <w:sz w:val="14"/>
              </w:rPr>
              <w:t>NFR-PER-01</w:t>
            </w:r>
          </w:p>
        </w:tc>
        <w:tc>
          <w:tcPr>
            <w:tcW w:w="7056" w:type="dxa"/>
          </w:tcPr>
          <w:p w14:paraId="1081B8AD" w14:textId="77777777" w:rsidR="009916F8" w:rsidRDefault="00000000">
            <w:r>
              <w:rPr>
                <w:sz w:val="14"/>
              </w:rPr>
              <w:t>95% request GET /api/v1/schedules của một Resident với tối đa 200 lịch phải phản hồi &lt;= 1000ms trong môi trường demo.</w:t>
            </w:r>
          </w:p>
        </w:tc>
        <w:tc>
          <w:tcPr>
            <w:tcW w:w="1152" w:type="dxa"/>
          </w:tcPr>
          <w:p w14:paraId="5B96739A" w14:textId="77777777" w:rsidR="009916F8" w:rsidRDefault="00000000">
            <w:r>
              <w:rPr>
                <w:sz w:val="14"/>
              </w:rPr>
              <w:t>High</w:t>
            </w:r>
          </w:p>
        </w:tc>
        <w:tc>
          <w:tcPr>
            <w:tcW w:w="1728" w:type="dxa"/>
          </w:tcPr>
          <w:p w14:paraId="35DDC1F9" w14:textId="77777777" w:rsidR="009916F8" w:rsidRDefault="00000000">
            <w:r>
              <w:rPr>
                <w:sz w:val="14"/>
              </w:rPr>
              <w:t>API perf test</w:t>
            </w:r>
          </w:p>
        </w:tc>
      </w:tr>
      <w:tr w:rsidR="009916F8" w14:paraId="480E1B0F" w14:textId="77777777">
        <w:trPr>
          <w:cantSplit/>
          <w:jc w:val="center"/>
        </w:trPr>
        <w:tc>
          <w:tcPr>
            <w:tcW w:w="1440" w:type="dxa"/>
          </w:tcPr>
          <w:p w14:paraId="6EBFB072" w14:textId="77777777" w:rsidR="009916F8" w:rsidRDefault="00000000">
            <w:r>
              <w:rPr>
                <w:sz w:val="14"/>
              </w:rPr>
              <w:t>NFR-PER-02</w:t>
            </w:r>
          </w:p>
        </w:tc>
        <w:tc>
          <w:tcPr>
            <w:tcW w:w="7056" w:type="dxa"/>
          </w:tcPr>
          <w:p w14:paraId="4AE0EF36" w14:textId="77777777" w:rsidR="009916F8" w:rsidRDefault="00000000">
            <w:r>
              <w:rPr>
                <w:sz w:val="14"/>
              </w:rPr>
              <w:t>Màn hình Resident Dashboard phải render dữ liệu ban đầu trong &lt;= 3 giây với mạng nội bộ/trường học và dataset demo &lt;= 10.000 records.</w:t>
            </w:r>
          </w:p>
        </w:tc>
        <w:tc>
          <w:tcPr>
            <w:tcW w:w="1152" w:type="dxa"/>
          </w:tcPr>
          <w:p w14:paraId="3245D6BD" w14:textId="77777777" w:rsidR="009916F8" w:rsidRDefault="00000000">
            <w:r>
              <w:rPr>
                <w:sz w:val="14"/>
              </w:rPr>
              <w:t>Medium</w:t>
            </w:r>
          </w:p>
        </w:tc>
        <w:tc>
          <w:tcPr>
            <w:tcW w:w="1728" w:type="dxa"/>
          </w:tcPr>
          <w:p w14:paraId="3C4BEE9F" w14:textId="77777777" w:rsidR="009916F8" w:rsidRDefault="00000000">
            <w:r>
              <w:rPr>
                <w:sz w:val="14"/>
              </w:rPr>
              <w:t>UI test</w:t>
            </w:r>
          </w:p>
        </w:tc>
      </w:tr>
      <w:tr w:rsidR="009916F8" w14:paraId="03BA373F" w14:textId="77777777">
        <w:trPr>
          <w:cantSplit/>
          <w:jc w:val="center"/>
        </w:trPr>
        <w:tc>
          <w:tcPr>
            <w:tcW w:w="1440" w:type="dxa"/>
          </w:tcPr>
          <w:p w14:paraId="6030EB5C" w14:textId="77777777" w:rsidR="009916F8" w:rsidRDefault="00000000">
            <w:r>
              <w:rPr>
                <w:sz w:val="14"/>
              </w:rPr>
              <w:t>NFR-PER-03</w:t>
            </w:r>
          </w:p>
        </w:tc>
        <w:tc>
          <w:tcPr>
            <w:tcW w:w="7056" w:type="dxa"/>
          </w:tcPr>
          <w:p w14:paraId="4FC20B40" w14:textId="77777777" w:rsidR="009916F8" w:rsidRDefault="00000000">
            <w:r>
              <w:rPr>
                <w:sz w:val="14"/>
              </w:rPr>
              <w:t>Hệ thống phải xử lý 100 người dùng đồng thời đọc lịch với error rate &lt;= 1% trong 5 phút test JMeter demo.</w:t>
            </w:r>
          </w:p>
        </w:tc>
        <w:tc>
          <w:tcPr>
            <w:tcW w:w="1152" w:type="dxa"/>
          </w:tcPr>
          <w:p w14:paraId="6236867E" w14:textId="77777777" w:rsidR="009916F8" w:rsidRDefault="00000000">
            <w:r>
              <w:rPr>
                <w:sz w:val="14"/>
              </w:rPr>
              <w:t>Medium</w:t>
            </w:r>
          </w:p>
        </w:tc>
        <w:tc>
          <w:tcPr>
            <w:tcW w:w="1728" w:type="dxa"/>
          </w:tcPr>
          <w:p w14:paraId="60D26D5B" w14:textId="77777777" w:rsidR="009916F8" w:rsidRDefault="00000000">
            <w:r>
              <w:rPr>
                <w:sz w:val="14"/>
              </w:rPr>
              <w:t>JMeter</w:t>
            </w:r>
          </w:p>
        </w:tc>
      </w:tr>
      <w:tr w:rsidR="009916F8" w14:paraId="1ACD704E" w14:textId="77777777">
        <w:trPr>
          <w:cantSplit/>
          <w:jc w:val="center"/>
        </w:trPr>
        <w:tc>
          <w:tcPr>
            <w:tcW w:w="1440" w:type="dxa"/>
          </w:tcPr>
          <w:p w14:paraId="19E610AE" w14:textId="77777777" w:rsidR="009916F8" w:rsidRDefault="00000000">
            <w:r>
              <w:rPr>
                <w:sz w:val="14"/>
              </w:rPr>
              <w:t>NFR-SEC-01</w:t>
            </w:r>
          </w:p>
        </w:tc>
        <w:tc>
          <w:tcPr>
            <w:tcW w:w="7056" w:type="dxa"/>
          </w:tcPr>
          <w:p w14:paraId="2A1A9DCE" w14:textId="77777777" w:rsidR="009916F8" w:rsidRDefault="00000000">
            <w:r>
              <w:rPr>
                <w:sz w:val="14"/>
              </w:rPr>
              <w:t>Password phải được hash bằng bcrypt hoặc thuật toán tương đương; DB không được chứa plain password.</w:t>
            </w:r>
          </w:p>
        </w:tc>
        <w:tc>
          <w:tcPr>
            <w:tcW w:w="1152" w:type="dxa"/>
          </w:tcPr>
          <w:p w14:paraId="5A24C352" w14:textId="77777777" w:rsidR="009916F8" w:rsidRDefault="00000000">
            <w:r>
              <w:rPr>
                <w:sz w:val="14"/>
              </w:rPr>
              <w:t>High</w:t>
            </w:r>
          </w:p>
        </w:tc>
        <w:tc>
          <w:tcPr>
            <w:tcW w:w="1728" w:type="dxa"/>
          </w:tcPr>
          <w:p w14:paraId="4F6618AC" w14:textId="77777777" w:rsidR="009916F8" w:rsidRDefault="00000000">
            <w:r>
              <w:rPr>
                <w:sz w:val="14"/>
              </w:rPr>
              <w:t>DB check</w:t>
            </w:r>
          </w:p>
        </w:tc>
      </w:tr>
      <w:tr w:rsidR="009916F8" w14:paraId="15914FE9" w14:textId="77777777">
        <w:trPr>
          <w:cantSplit/>
          <w:jc w:val="center"/>
        </w:trPr>
        <w:tc>
          <w:tcPr>
            <w:tcW w:w="1440" w:type="dxa"/>
          </w:tcPr>
          <w:p w14:paraId="565A1070" w14:textId="77777777" w:rsidR="009916F8" w:rsidRDefault="00000000">
            <w:r>
              <w:rPr>
                <w:sz w:val="14"/>
              </w:rPr>
              <w:t>NFR-SEC-02</w:t>
            </w:r>
          </w:p>
        </w:tc>
        <w:tc>
          <w:tcPr>
            <w:tcW w:w="7056" w:type="dxa"/>
          </w:tcPr>
          <w:p w14:paraId="58358A0E" w14:textId="77777777" w:rsidR="009916F8" w:rsidRDefault="00000000">
            <w:r>
              <w:rPr>
                <w:sz w:val="14"/>
              </w:rPr>
              <w:t>Tất cả API Manager/Admin/Collector phải có role-based authorization; test với Resident phải nhận 403.</w:t>
            </w:r>
          </w:p>
        </w:tc>
        <w:tc>
          <w:tcPr>
            <w:tcW w:w="1152" w:type="dxa"/>
          </w:tcPr>
          <w:p w14:paraId="18FE0E1C" w14:textId="77777777" w:rsidR="009916F8" w:rsidRDefault="00000000">
            <w:r>
              <w:rPr>
                <w:sz w:val="14"/>
              </w:rPr>
              <w:t>High</w:t>
            </w:r>
          </w:p>
        </w:tc>
        <w:tc>
          <w:tcPr>
            <w:tcW w:w="1728" w:type="dxa"/>
          </w:tcPr>
          <w:p w14:paraId="65700589" w14:textId="77777777" w:rsidR="009916F8" w:rsidRDefault="00000000">
            <w:r>
              <w:rPr>
                <w:sz w:val="14"/>
              </w:rPr>
              <w:t>API test</w:t>
            </w:r>
          </w:p>
        </w:tc>
      </w:tr>
      <w:tr w:rsidR="009916F8" w14:paraId="0F9D0825" w14:textId="77777777">
        <w:trPr>
          <w:cantSplit/>
          <w:jc w:val="center"/>
        </w:trPr>
        <w:tc>
          <w:tcPr>
            <w:tcW w:w="1440" w:type="dxa"/>
          </w:tcPr>
          <w:p w14:paraId="02B349C8" w14:textId="77777777" w:rsidR="009916F8" w:rsidRDefault="00000000">
            <w:r>
              <w:rPr>
                <w:sz w:val="14"/>
              </w:rPr>
              <w:t>NFR-SEC-03</w:t>
            </w:r>
          </w:p>
        </w:tc>
        <w:tc>
          <w:tcPr>
            <w:tcW w:w="7056" w:type="dxa"/>
          </w:tcPr>
          <w:p w14:paraId="3322309C" w14:textId="77777777" w:rsidR="009916F8" w:rsidRDefault="00000000">
            <w:r>
              <w:rPr>
                <w:sz w:val="14"/>
              </w:rPr>
              <w:t>Input text trong complaint, announcement, note phải được sanitize/escape để không thực thi script khi render UI.</w:t>
            </w:r>
          </w:p>
        </w:tc>
        <w:tc>
          <w:tcPr>
            <w:tcW w:w="1152" w:type="dxa"/>
          </w:tcPr>
          <w:p w14:paraId="41AF97EE" w14:textId="77777777" w:rsidR="009916F8" w:rsidRDefault="00000000">
            <w:r>
              <w:rPr>
                <w:sz w:val="14"/>
              </w:rPr>
              <w:t>High</w:t>
            </w:r>
          </w:p>
        </w:tc>
        <w:tc>
          <w:tcPr>
            <w:tcW w:w="1728" w:type="dxa"/>
          </w:tcPr>
          <w:p w14:paraId="08646C57" w14:textId="77777777" w:rsidR="009916F8" w:rsidRDefault="00000000">
            <w:r>
              <w:rPr>
                <w:sz w:val="14"/>
              </w:rPr>
              <w:t>Security test</w:t>
            </w:r>
          </w:p>
        </w:tc>
      </w:tr>
      <w:tr w:rsidR="009916F8" w14:paraId="122A81A5" w14:textId="77777777">
        <w:trPr>
          <w:cantSplit/>
          <w:jc w:val="center"/>
        </w:trPr>
        <w:tc>
          <w:tcPr>
            <w:tcW w:w="1440" w:type="dxa"/>
          </w:tcPr>
          <w:p w14:paraId="164E324F" w14:textId="77777777" w:rsidR="009916F8" w:rsidRDefault="00000000">
            <w:r>
              <w:rPr>
                <w:sz w:val="14"/>
              </w:rPr>
              <w:t>NFR-REL-01</w:t>
            </w:r>
          </w:p>
        </w:tc>
        <w:tc>
          <w:tcPr>
            <w:tcW w:w="7056" w:type="dxa"/>
          </w:tcPr>
          <w:p w14:paraId="50ECC362" w14:textId="77777777" w:rsidR="009916F8" w:rsidRDefault="00000000">
            <w:r>
              <w:rPr>
                <w:sz w:val="14"/>
              </w:rPr>
              <w:t>Thao tác publish/update/cancel schedule và tạo notification log phải nằm trong transaction; nếu tạo notification log lỗi thì schedule vẫn lưu nhưng log lỗi phải được ghi với status FAILED.</w:t>
            </w:r>
          </w:p>
        </w:tc>
        <w:tc>
          <w:tcPr>
            <w:tcW w:w="1152" w:type="dxa"/>
          </w:tcPr>
          <w:p w14:paraId="261079C5" w14:textId="77777777" w:rsidR="009916F8" w:rsidRDefault="00000000">
            <w:r>
              <w:rPr>
                <w:sz w:val="14"/>
              </w:rPr>
              <w:t>Medium</w:t>
            </w:r>
          </w:p>
        </w:tc>
        <w:tc>
          <w:tcPr>
            <w:tcW w:w="1728" w:type="dxa"/>
          </w:tcPr>
          <w:p w14:paraId="611C3502" w14:textId="77777777" w:rsidR="009916F8" w:rsidRDefault="00000000">
            <w:r>
              <w:rPr>
                <w:sz w:val="14"/>
              </w:rPr>
              <w:t>Integration test</w:t>
            </w:r>
          </w:p>
        </w:tc>
      </w:tr>
      <w:tr w:rsidR="009916F8" w14:paraId="733D45C2" w14:textId="77777777">
        <w:trPr>
          <w:cantSplit/>
          <w:jc w:val="center"/>
        </w:trPr>
        <w:tc>
          <w:tcPr>
            <w:tcW w:w="1440" w:type="dxa"/>
          </w:tcPr>
          <w:p w14:paraId="03BC4A59" w14:textId="77777777" w:rsidR="009916F8" w:rsidRDefault="00000000">
            <w:r>
              <w:rPr>
                <w:sz w:val="14"/>
              </w:rPr>
              <w:t>NFR-USAB-01</w:t>
            </w:r>
          </w:p>
        </w:tc>
        <w:tc>
          <w:tcPr>
            <w:tcW w:w="7056" w:type="dxa"/>
          </w:tcPr>
          <w:p w14:paraId="697CDCAC" w14:textId="77777777" w:rsidR="009916F8" w:rsidRDefault="00000000">
            <w:r>
              <w:rPr>
                <w:sz w:val="14"/>
              </w:rPr>
              <w:t>Tất cả message lỗi validate phải hiển thị bằng tiếng Việt và nêu đúng trường lỗi, ví dụ “Mô tả phải có ít nhất 20 ký tự”.</w:t>
            </w:r>
          </w:p>
        </w:tc>
        <w:tc>
          <w:tcPr>
            <w:tcW w:w="1152" w:type="dxa"/>
          </w:tcPr>
          <w:p w14:paraId="762A8FFE" w14:textId="77777777" w:rsidR="009916F8" w:rsidRDefault="00000000">
            <w:r>
              <w:rPr>
                <w:sz w:val="14"/>
              </w:rPr>
              <w:t>Medium</w:t>
            </w:r>
          </w:p>
        </w:tc>
        <w:tc>
          <w:tcPr>
            <w:tcW w:w="1728" w:type="dxa"/>
          </w:tcPr>
          <w:p w14:paraId="59E2F77C" w14:textId="77777777" w:rsidR="009916F8" w:rsidRDefault="00000000">
            <w:r>
              <w:rPr>
                <w:sz w:val="14"/>
              </w:rPr>
              <w:t>UI test</w:t>
            </w:r>
          </w:p>
        </w:tc>
      </w:tr>
      <w:tr w:rsidR="009916F8" w14:paraId="4E3A49C2" w14:textId="77777777">
        <w:trPr>
          <w:cantSplit/>
          <w:jc w:val="center"/>
        </w:trPr>
        <w:tc>
          <w:tcPr>
            <w:tcW w:w="1440" w:type="dxa"/>
          </w:tcPr>
          <w:p w14:paraId="10AA0B08" w14:textId="77777777" w:rsidR="009916F8" w:rsidRDefault="00000000">
            <w:r>
              <w:rPr>
                <w:sz w:val="14"/>
              </w:rPr>
              <w:t>NFR-USAB-02</w:t>
            </w:r>
          </w:p>
        </w:tc>
        <w:tc>
          <w:tcPr>
            <w:tcW w:w="7056" w:type="dxa"/>
          </w:tcPr>
          <w:p w14:paraId="6675E694" w14:textId="77777777" w:rsidR="009916F8" w:rsidRDefault="00000000">
            <w:r>
              <w:rPr>
                <w:sz w:val="14"/>
              </w:rPr>
              <w:t>Resident phải truy cập được màn hình lịch từ dashboard trong tối đa 2 click sau khi đăng nhập.</w:t>
            </w:r>
          </w:p>
        </w:tc>
        <w:tc>
          <w:tcPr>
            <w:tcW w:w="1152" w:type="dxa"/>
          </w:tcPr>
          <w:p w14:paraId="541BB034" w14:textId="77777777" w:rsidR="009916F8" w:rsidRDefault="00000000">
            <w:r>
              <w:rPr>
                <w:sz w:val="14"/>
              </w:rPr>
              <w:t>Medium</w:t>
            </w:r>
          </w:p>
        </w:tc>
        <w:tc>
          <w:tcPr>
            <w:tcW w:w="1728" w:type="dxa"/>
          </w:tcPr>
          <w:p w14:paraId="45439F12" w14:textId="77777777" w:rsidR="009916F8" w:rsidRDefault="00000000">
            <w:r>
              <w:rPr>
                <w:sz w:val="14"/>
              </w:rPr>
              <w:t>Usability test</w:t>
            </w:r>
          </w:p>
        </w:tc>
      </w:tr>
      <w:tr w:rsidR="009916F8" w14:paraId="7A9B13D2" w14:textId="77777777">
        <w:trPr>
          <w:cantSplit/>
          <w:jc w:val="center"/>
        </w:trPr>
        <w:tc>
          <w:tcPr>
            <w:tcW w:w="1440" w:type="dxa"/>
          </w:tcPr>
          <w:p w14:paraId="2D2C779C" w14:textId="77777777" w:rsidR="009916F8" w:rsidRDefault="00000000">
            <w:r>
              <w:rPr>
                <w:sz w:val="14"/>
              </w:rPr>
              <w:t>NFR-AVAIL-01</w:t>
            </w:r>
          </w:p>
        </w:tc>
        <w:tc>
          <w:tcPr>
            <w:tcW w:w="7056" w:type="dxa"/>
          </w:tcPr>
          <w:p w14:paraId="1DF5773D" w14:textId="77777777" w:rsidR="009916F8" w:rsidRDefault="00000000">
            <w:r>
              <w:rPr>
                <w:sz w:val="14"/>
              </w:rPr>
              <w:t>Trong giai đoạn demo, hệ thống phải khởi động lại và phục hồi truy cập trong &lt;= 5 phút sau khi restart server.</w:t>
            </w:r>
          </w:p>
        </w:tc>
        <w:tc>
          <w:tcPr>
            <w:tcW w:w="1152" w:type="dxa"/>
          </w:tcPr>
          <w:p w14:paraId="6CEC1149" w14:textId="77777777" w:rsidR="009916F8" w:rsidRDefault="00000000">
            <w:r>
              <w:rPr>
                <w:sz w:val="14"/>
              </w:rPr>
              <w:t>Low</w:t>
            </w:r>
          </w:p>
        </w:tc>
        <w:tc>
          <w:tcPr>
            <w:tcW w:w="1728" w:type="dxa"/>
          </w:tcPr>
          <w:p w14:paraId="37600B37" w14:textId="77777777" w:rsidR="009916F8" w:rsidRDefault="00000000">
            <w:r>
              <w:rPr>
                <w:sz w:val="14"/>
              </w:rPr>
              <w:t>Ops test</w:t>
            </w:r>
          </w:p>
        </w:tc>
      </w:tr>
      <w:tr w:rsidR="009916F8" w14:paraId="4F12394F" w14:textId="77777777">
        <w:trPr>
          <w:cantSplit/>
          <w:jc w:val="center"/>
        </w:trPr>
        <w:tc>
          <w:tcPr>
            <w:tcW w:w="1440" w:type="dxa"/>
          </w:tcPr>
          <w:p w14:paraId="2A544D23" w14:textId="77777777" w:rsidR="009916F8" w:rsidRDefault="00000000">
            <w:r>
              <w:rPr>
                <w:sz w:val="14"/>
              </w:rPr>
              <w:t>NFR-MAIN-01</w:t>
            </w:r>
          </w:p>
        </w:tc>
        <w:tc>
          <w:tcPr>
            <w:tcW w:w="7056" w:type="dxa"/>
          </w:tcPr>
          <w:p w14:paraId="7F1FF647" w14:textId="77777777" w:rsidR="009916F8" w:rsidRDefault="00000000">
            <w:r>
              <w:rPr>
                <w:sz w:val="14"/>
              </w:rPr>
              <w:t>API documentation phải mô tả endpoint, method, auth role, request, response success và error cho tất cả API chính.</w:t>
            </w:r>
          </w:p>
        </w:tc>
        <w:tc>
          <w:tcPr>
            <w:tcW w:w="1152" w:type="dxa"/>
          </w:tcPr>
          <w:p w14:paraId="0837F556" w14:textId="77777777" w:rsidR="009916F8" w:rsidRDefault="00000000">
            <w:r>
              <w:rPr>
                <w:sz w:val="14"/>
              </w:rPr>
              <w:t>Medium</w:t>
            </w:r>
          </w:p>
        </w:tc>
        <w:tc>
          <w:tcPr>
            <w:tcW w:w="1728" w:type="dxa"/>
          </w:tcPr>
          <w:p w14:paraId="65CB9B50" w14:textId="77777777" w:rsidR="009916F8" w:rsidRDefault="00000000">
            <w:r>
              <w:rPr>
                <w:sz w:val="14"/>
              </w:rPr>
              <w:t>Doc review</w:t>
            </w:r>
          </w:p>
        </w:tc>
      </w:tr>
      <w:tr w:rsidR="009916F8" w14:paraId="0E7660C8" w14:textId="77777777">
        <w:trPr>
          <w:cantSplit/>
          <w:jc w:val="center"/>
        </w:trPr>
        <w:tc>
          <w:tcPr>
            <w:tcW w:w="1440" w:type="dxa"/>
          </w:tcPr>
          <w:p w14:paraId="092D5F19" w14:textId="77777777" w:rsidR="009916F8" w:rsidRDefault="00000000">
            <w:r>
              <w:rPr>
                <w:sz w:val="14"/>
              </w:rPr>
              <w:t>NFR-COMP-01</w:t>
            </w:r>
          </w:p>
        </w:tc>
        <w:tc>
          <w:tcPr>
            <w:tcW w:w="7056" w:type="dxa"/>
          </w:tcPr>
          <w:p w14:paraId="2CA5FBEE" w14:textId="77777777" w:rsidR="009916F8" w:rsidRDefault="00000000">
            <w:r>
              <w:rPr>
                <w:sz w:val="14"/>
              </w:rPr>
              <w:t>Giao diện web phải responsive ở width 390px, 768px và 1366px; không có bảng/nút bị che hoặc vỡ layout trên các màn hình chính.</w:t>
            </w:r>
          </w:p>
        </w:tc>
        <w:tc>
          <w:tcPr>
            <w:tcW w:w="1152" w:type="dxa"/>
          </w:tcPr>
          <w:p w14:paraId="76BE95A0" w14:textId="77777777" w:rsidR="009916F8" w:rsidRDefault="00000000">
            <w:r>
              <w:rPr>
                <w:sz w:val="14"/>
              </w:rPr>
              <w:t>Medium</w:t>
            </w:r>
          </w:p>
        </w:tc>
        <w:tc>
          <w:tcPr>
            <w:tcW w:w="1728" w:type="dxa"/>
          </w:tcPr>
          <w:p w14:paraId="087F15DC" w14:textId="77777777" w:rsidR="009916F8" w:rsidRDefault="00000000">
            <w:r>
              <w:rPr>
                <w:sz w:val="14"/>
              </w:rPr>
              <w:t>UI test</w:t>
            </w:r>
          </w:p>
        </w:tc>
      </w:tr>
    </w:tbl>
    <w:p w14:paraId="6E6B938C" w14:textId="77777777" w:rsidR="009916F8" w:rsidRDefault="009916F8"/>
    <w:p w14:paraId="30085939" w14:textId="77777777" w:rsidR="009916F8" w:rsidRDefault="00000000">
      <w:pPr>
        <w:pStyle w:val="Heading2"/>
      </w:pPr>
      <w:bookmarkStart w:id="31" w:name="_Toc231899826"/>
      <w:r>
        <w:rPr>
          <w:rFonts w:ascii="Arial" w:eastAsia="Arial" w:hAnsi="Arial"/>
        </w:rPr>
        <w:t>3.6 State Transition Rules</w:t>
      </w:r>
      <w:bookmarkEnd w:id="31"/>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341"/>
        <w:gridCol w:w="2916"/>
        <w:gridCol w:w="2088"/>
        <w:gridCol w:w="2527"/>
        <w:gridCol w:w="1712"/>
      </w:tblGrid>
      <w:tr w:rsidR="009916F8" w14:paraId="6B774C90" w14:textId="77777777">
        <w:trPr>
          <w:cantSplit/>
          <w:tblHeader/>
          <w:jc w:val="center"/>
        </w:trPr>
        <w:tc>
          <w:tcPr>
            <w:tcW w:w="1728" w:type="dxa"/>
            <w:shd w:val="clear" w:color="auto" w:fill="1F4E79"/>
          </w:tcPr>
          <w:p w14:paraId="4B53A0D2" w14:textId="77777777" w:rsidR="009916F8" w:rsidRDefault="00000000">
            <w:r>
              <w:rPr>
                <w:b/>
                <w:color w:val="FFFFFF"/>
                <w:sz w:val="14"/>
              </w:rPr>
              <w:t>Entity</w:t>
            </w:r>
          </w:p>
        </w:tc>
        <w:tc>
          <w:tcPr>
            <w:tcW w:w="2304" w:type="dxa"/>
            <w:shd w:val="clear" w:color="auto" w:fill="1F4E79"/>
          </w:tcPr>
          <w:p w14:paraId="624D6C35" w14:textId="77777777" w:rsidR="009916F8" w:rsidRDefault="00000000">
            <w:r>
              <w:rPr>
                <w:b/>
                <w:color w:val="FFFFFF"/>
                <w:sz w:val="14"/>
              </w:rPr>
              <w:t>From</w:t>
            </w:r>
          </w:p>
        </w:tc>
        <w:tc>
          <w:tcPr>
            <w:tcW w:w="2880" w:type="dxa"/>
            <w:shd w:val="clear" w:color="auto" w:fill="1F4E79"/>
          </w:tcPr>
          <w:p w14:paraId="4F3D17E0" w14:textId="77777777" w:rsidR="009916F8" w:rsidRDefault="00000000">
            <w:r>
              <w:rPr>
                <w:b/>
                <w:color w:val="FFFFFF"/>
                <w:sz w:val="14"/>
              </w:rPr>
              <w:t>Action</w:t>
            </w:r>
          </w:p>
        </w:tc>
        <w:tc>
          <w:tcPr>
            <w:tcW w:w="2304" w:type="dxa"/>
            <w:shd w:val="clear" w:color="auto" w:fill="1F4E79"/>
          </w:tcPr>
          <w:p w14:paraId="75C9D86B" w14:textId="77777777" w:rsidR="009916F8" w:rsidRDefault="00000000">
            <w:r>
              <w:rPr>
                <w:b/>
                <w:color w:val="FFFFFF"/>
                <w:sz w:val="14"/>
              </w:rPr>
              <w:t>To</w:t>
            </w:r>
          </w:p>
        </w:tc>
        <w:tc>
          <w:tcPr>
            <w:tcW w:w="2448" w:type="dxa"/>
            <w:shd w:val="clear" w:color="auto" w:fill="1F4E79"/>
          </w:tcPr>
          <w:p w14:paraId="5B807E3A" w14:textId="77777777" w:rsidR="009916F8" w:rsidRDefault="00000000">
            <w:r>
              <w:rPr>
                <w:b/>
                <w:color w:val="FFFFFF"/>
                <w:sz w:val="14"/>
              </w:rPr>
              <w:t>Actor được phép</w:t>
            </w:r>
          </w:p>
        </w:tc>
      </w:tr>
      <w:tr w:rsidR="009916F8" w14:paraId="6E90B60A" w14:textId="77777777">
        <w:trPr>
          <w:cantSplit/>
          <w:jc w:val="center"/>
        </w:trPr>
        <w:tc>
          <w:tcPr>
            <w:tcW w:w="1728" w:type="dxa"/>
          </w:tcPr>
          <w:p w14:paraId="5AC113D1" w14:textId="77777777" w:rsidR="009916F8" w:rsidRDefault="00000000">
            <w:r>
              <w:rPr>
                <w:sz w:val="14"/>
              </w:rPr>
              <w:t>Schedule</w:t>
            </w:r>
          </w:p>
        </w:tc>
        <w:tc>
          <w:tcPr>
            <w:tcW w:w="2304" w:type="dxa"/>
          </w:tcPr>
          <w:p w14:paraId="3C221B28" w14:textId="77777777" w:rsidR="009916F8" w:rsidRDefault="00000000">
            <w:r>
              <w:rPr>
                <w:sz w:val="14"/>
              </w:rPr>
              <w:t>DRAFT</w:t>
            </w:r>
          </w:p>
        </w:tc>
        <w:tc>
          <w:tcPr>
            <w:tcW w:w="2880" w:type="dxa"/>
          </w:tcPr>
          <w:p w14:paraId="0378AC65" w14:textId="77777777" w:rsidR="009916F8" w:rsidRDefault="00000000">
            <w:r>
              <w:rPr>
                <w:sz w:val="14"/>
              </w:rPr>
              <w:t>Publish</w:t>
            </w:r>
          </w:p>
        </w:tc>
        <w:tc>
          <w:tcPr>
            <w:tcW w:w="2304" w:type="dxa"/>
          </w:tcPr>
          <w:p w14:paraId="477A5085" w14:textId="77777777" w:rsidR="009916F8" w:rsidRDefault="00000000">
            <w:r>
              <w:rPr>
                <w:sz w:val="14"/>
              </w:rPr>
              <w:t>PUBLISHED</w:t>
            </w:r>
          </w:p>
        </w:tc>
        <w:tc>
          <w:tcPr>
            <w:tcW w:w="2448" w:type="dxa"/>
          </w:tcPr>
          <w:p w14:paraId="3A6FD024" w14:textId="77777777" w:rsidR="009916F8" w:rsidRDefault="00000000">
            <w:r>
              <w:rPr>
                <w:sz w:val="14"/>
              </w:rPr>
              <w:t>Manager</w:t>
            </w:r>
          </w:p>
        </w:tc>
      </w:tr>
      <w:tr w:rsidR="009916F8" w14:paraId="55F820F3" w14:textId="77777777">
        <w:trPr>
          <w:cantSplit/>
          <w:jc w:val="center"/>
        </w:trPr>
        <w:tc>
          <w:tcPr>
            <w:tcW w:w="1728" w:type="dxa"/>
          </w:tcPr>
          <w:p w14:paraId="40A489FB" w14:textId="77777777" w:rsidR="009916F8" w:rsidRDefault="00000000">
            <w:r>
              <w:rPr>
                <w:sz w:val="14"/>
              </w:rPr>
              <w:t>Schedule</w:t>
            </w:r>
          </w:p>
        </w:tc>
        <w:tc>
          <w:tcPr>
            <w:tcW w:w="2304" w:type="dxa"/>
          </w:tcPr>
          <w:p w14:paraId="034E2ED7" w14:textId="77777777" w:rsidR="009916F8" w:rsidRDefault="00000000">
            <w:r>
              <w:rPr>
                <w:sz w:val="14"/>
              </w:rPr>
              <w:t>PUBLISHED/UPDATED</w:t>
            </w:r>
          </w:p>
        </w:tc>
        <w:tc>
          <w:tcPr>
            <w:tcW w:w="2880" w:type="dxa"/>
          </w:tcPr>
          <w:p w14:paraId="69679A9C" w14:textId="77777777" w:rsidR="009916F8" w:rsidRDefault="00000000">
            <w:r>
              <w:rPr>
                <w:sz w:val="14"/>
              </w:rPr>
              <w:t>Start collection</w:t>
            </w:r>
          </w:p>
        </w:tc>
        <w:tc>
          <w:tcPr>
            <w:tcW w:w="2304" w:type="dxa"/>
          </w:tcPr>
          <w:p w14:paraId="46A34ED5" w14:textId="77777777" w:rsidR="009916F8" w:rsidRDefault="00000000">
            <w:r>
              <w:rPr>
                <w:sz w:val="14"/>
              </w:rPr>
              <w:t>IN_PROGRESS</w:t>
            </w:r>
          </w:p>
        </w:tc>
        <w:tc>
          <w:tcPr>
            <w:tcW w:w="2448" w:type="dxa"/>
          </w:tcPr>
          <w:p w14:paraId="02140B0A" w14:textId="77777777" w:rsidR="009916F8" w:rsidRDefault="00000000">
            <w:r>
              <w:rPr>
                <w:sz w:val="14"/>
              </w:rPr>
              <w:t>Collector được gán</w:t>
            </w:r>
          </w:p>
        </w:tc>
      </w:tr>
      <w:tr w:rsidR="009916F8" w14:paraId="6BA50FE3" w14:textId="77777777">
        <w:trPr>
          <w:cantSplit/>
          <w:jc w:val="center"/>
        </w:trPr>
        <w:tc>
          <w:tcPr>
            <w:tcW w:w="1728" w:type="dxa"/>
          </w:tcPr>
          <w:p w14:paraId="2B14EB77" w14:textId="77777777" w:rsidR="009916F8" w:rsidRDefault="00000000">
            <w:r>
              <w:rPr>
                <w:sz w:val="14"/>
              </w:rPr>
              <w:t>Schedule</w:t>
            </w:r>
          </w:p>
        </w:tc>
        <w:tc>
          <w:tcPr>
            <w:tcW w:w="2304" w:type="dxa"/>
          </w:tcPr>
          <w:p w14:paraId="5C99EEE6" w14:textId="77777777" w:rsidR="009916F8" w:rsidRDefault="00000000">
            <w:r>
              <w:rPr>
                <w:sz w:val="14"/>
              </w:rPr>
              <w:t>IN_PROGRESS</w:t>
            </w:r>
          </w:p>
        </w:tc>
        <w:tc>
          <w:tcPr>
            <w:tcW w:w="2880" w:type="dxa"/>
          </w:tcPr>
          <w:p w14:paraId="186ED003" w14:textId="77777777" w:rsidR="009916F8" w:rsidRDefault="00000000">
            <w:r>
              <w:rPr>
                <w:sz w:val="14"/>
              </w:rPr>
              <w:t>Complete with evidence</w:t>
            </w:r>
          </w:p>
        </w:tc>
        <w:tc>
          <w:tcPr>
            <w:tcW w:w="2304" w:type="dxa"/>
          </w:tcPr>
          <w:p w14:paraId="6E2ED07D" w14:textId="77777777" w:rsidR="009916F8" w:rsidRDefault="00000000">
            <w:r>
              <w:rPr>
                <w:sz w:val="14"/>
              </w:rPr>
              <w:t>COMPLETED</w:t>
            </w:r>
          </w:p>
        </w:tc>
        <w:tc>
          <w:tcPr>
            <w:tcW w:w="2448" w:type="dxa"/>
          </w:tcPr>
          <w:p w14:paraId="15013D9B" w14:textId="77777777" w:rsidR="009916F8" w:rsidRDefault="00000000">
            <w:r>
              <w:rPr>
                <w:sz w:val="14"/>
              </w:rPr>
              <w:t>Collector được gán</w:t>
            </w:r>
          </w:p>
        </w:tc>
      </w:tr>
      <w:tr w:rsidR="009916F8" w14:paraId="25B2125A" w14:textId="77777777">
        <w:trPr>
          <w:cantSplit/>
          <w:jc w:val="center"/>
        </w:trPr>
        <w:tc>
          <w:tcPr>
            <w:tcW w:w="1728" w:type="dxa"/>
          </w:tcPr>
          <w:p w14:paraId="365F7A97" w14:textId="77777777" w:rsidR="009916F8" w:rsidRDefault="00000000">
            <w:r>
              <w:rPr>
                <w:sz w:val="14"/>
              </w:rPr>
              <w:t>Schedule</w:t>
            </w:r>
          </w:p>
        </w:tc>
        <w:tc>
          <w:tcPr>
            <w:tcW w:w="2304" w:type="dxa"/>
          </w:tcPr>
          <w:p w14:paraId="07EEC7E7" w14:textId="77777777" w:rsidR="009916F8" w:rsidRDefault="00000000">
            <w:r>
              <w:rPr>
                <w:sz w:val="14"/>
              </w:rPr>
              <w:t>PUBLISHED/UPDATED/IN_PROGRESS</w:t>
            </w:r>
          </w:p>
        </w:tc>
        <w:tc>
          <w:tcPr>
            <w:tcW w:w="2880" w:type="dxa"/>
          </w:tcPr>
          <w:p w14:paraId="6E77A29C" w14:textId="77777777" w:rsidR="009916F8" w:rsidRDefault="00000000">
            <w:r>
              <w:rPr>
                <w:sz w:val="14"/>
              </w:rPr>
              <w:t>Report delay/incident</w:t>
            </w:r>
          </w:p>
        </w:tc>
        <w:tc>
          <w:tcPr>
            <w:tcW w:w="2304" w:type="dxa"/>
          </w:tcPr>
          <w:p w14:paraId="7EA635A0" w14:textId="77777777" w:rsidR="009916F8" w:rsidRDefault="00000000">
            <w:r>
              <w:rPr>
                <w:sz w:val="14"/>
              </w:rPr>
              <w:t>DELAYED</w:t>
            </w:r>
          </w:p>
        </w:tc>
        <w:tc>
          <w:tcPr>
            <w:tcW w:w="2448" w:type="dxa"/>
          </w:tcPr>
          <w:p w14:paraId="49643E2D" w14:textId="77777777" w:rsidR="009916F8" w:rsidRDefault="00000000">
            <w:r>
              <w:rPr>
                <w:sz w:val="14"/>
              </w:rPr>
              <w:t>Collector được gán / Manager</w:t>
            </w:r>
          </w:p>
        </w:tc>
      </w:tr>
      <w:tr w:rsidR="009916F8" w14:paraId="0AE06288" w14:textId="77777777">
        <w:trPr>
          <w:cantSplit/>
          <w:jc w:val="center"/>
        </w:trPr>
        <w:tc>
          <w:tcPr>
            <w:tcW w:w="1728" w:type="dxa"/>
          </w:tcPr>
          <w:p w14:paraId="3B76BD8B" w14:textId="77777777" w:rsidR="009916F8" w:rsidRDefault="00000000">
            <w:r>
              <w:rPr>
                <w:sz w:val="14"/>
              </w:rPr>
              <w:t>Schedule</w:t>
            </w:r>
          </w:p>
        </w:tc>
        <w:tc>
          <w:tcPr>
            <w:tcW w:w="2304" w:type="dxa"/>
          </w:tcPr>
          <w:p w14:paraId="555255D6" w14:textId="77777777" w:rsidR="009916F8" w:rsidRDefault="00000000">
            <w:r>
              <w:rPr>
                <w:sz w:val="14"/>
              </w:rPr>
              <w:t>DRAFT/PUBLISHED/UPDATED/DELAYED</w:t>
            </w:r>
          </w:p>
        </w:tc>
        <w:tc>
          <w:tcPr>
            <w:tcW w:w="2880" w:type="dxa"/>
          </w:tcPr>
          <w:p w14:paraId="52B3D280" w14:textId="77777777" w:rsidR="009916F8" w:rsidRDefault="00000000">
            <w:r>
              <w:rPr>
                <w:sz w:val="14"/>
              </w:rPr>
              <w:t>Cancel with reason</w:t>
            </w:r>
          </w:p>
        </w:tc>
        <w:tc>
          <w:tcPr>
            <w:tcW w:w="2304" w:type="dxa"/>
          </w:tcPr>
          <w:p w14:paraId="579F5795" w14:textId="77777777" w:rsidR="009916F8" w:rsidRDefault="00000000">
            <w:r>
              <w:rPr>
                <w:sz w:val="14"/>
              </w:rPr>
              <w:t>CANCELLED</w:t>
            </w:r>
          </w:p>
        </w:tc>
        <w:tc>
          <w:tcPr>
            <w:tcW w:w="2448" w:type="dxa"/>
          </w:tcPr>
          <w:p w14:paraId="16EFDC3A" w14:textId="77777777" w:rsidR="009916F8" w:rsidRDefault="00000000">
            <w:r>
              <w:rPr>
                <w:sz w:val="14"/>
              </w:rPr>
              <w:t>Manager</w:t>
            </w:r>
          </w:p>
        </w:tc>
      </w:tr>
      <w:tr w:rsidR="009916F8" w14:paraId="495CCB23" w14:textId="77777777">
        <w:trPr>
          <w:cantSplit/>
          <w:jc w:val="center"/>
        </w:trPr>
        <w:tc>
          <w:tcPr>
            <w:tcW w:w="1728" w:type="dxa"/>
          </w:tcPr>
          <w:p w14:paraId="5D30BD7E" w14:textId="77777777" w:rsidR="009916F8" w:rsidRDefault="00000000">
            <w:r>
              <w:rPr>
                <w:sz w:val="14"/>
              </w:rPr>
              <w:t>Complaint</w:t>
            </w:r>
          </w:p>
        </w:tc>
        <w:tc>
          <w:tcPr>
            <w:tcW w:w="2304" w:type="dxa"/>
          </w:tcPr>
          <w:p w14:paraId="31E26C8E" w14:textId="77777777" w:rsidR="009916F8" w:rsidRDefault="00000000">
            <w:r>
              <w:rPr>
                <w:sz w:val="14"/>
              </w:rPr>
              <w:t>SUBMITTED</w:t>
            </w:r>
          </w:p>
        </w:tc>
        <w:tc>
          <w:tcPr>
            <w:tcW w:w="2880" w:type="dxa"/>
          </w:tcPr>
          <w:p w14:paraId="566B5EFF" w14:textId="77777777" w:rsidR="009916F8" w:rsidRDefault="00000000">
            <w:r>
              <w:rPr>
                <w:sz w:val="14"/>
              </w:rPr>
              <w:t>Verify valid</w:t>
            </w:r>
          </w:p>
        </w:tc>
        <w:tc>
          <w:tcPr>
            <w:tcW w:w="2304" w:type="dxa"/>
          </w:tcPr>
          <w:p w14:paraId="70284D8D" w14:textId="77777777" w:rsidR="009916F8" w:rsidRDefault="00000000">
            <w:r>
              <w:rPr>
                <w:sz w:val="14"/>
              </w:rPr>
              <w:t>VERIFIED</w:t>
            </w:r>
          </w:p>
        </w:tc>
        <w:tc>
          <w:tcPr>
            <w:tcW w:w="2448" w:type="dxa"/>
          </w:tcPr>
          <w:p w14:paraId="55341029" w14:textId="77777777" w:rsidR="009916F8" w:rsidRDefault="00000000">
            <w:r>
              <w:rPr>
                <w:sz w:val="14"/>
              </w:rPr>
              <w:t>Manager</w:t>
            </w:r>
          </w:p>
        </w:tc>
      </w:tr>
      <w:tr w:rsidR="009916F8" w14:paraId="61A3F157" w14:textId="77777777">
        <w:trPr>
          <w:cantSplit/>
          <w:jc w:val="center"/>
        </w:trPr>
        <w:tc>
          <w:tcPr>
            <w:tcW w:w="1728" w:type="dxa"/>
          </w:tcPr>
          <w:p w14:paraId="07E9DA2E" w14:textId="77777777" w:rsidR="009916F8" w:rsidRDefault="00000000">
            <w:r>
              <w:rPr>
                <w:sz w:val="14"/>
              </w:rPr>
              <w:t>Complaint</w:t>
            </w:r>
          </w:p>
        </w:tc>
        <w:tc>
          <w:tcPr>
            <w:tcW w:w="2304" w:type="dxa"/>
          </w:tcPr>
          <w:p w14:paraId="3163CFBC" w14:textId="77777777" w:rsidR="009916F8" w:rsidRDefault="00000000">
            <w:r>
              <w:rPr>
                <w:sz w:val="14"/>
              </w:rPr>
              <w:t>SUBMITTED</w:t>
            </w:r>
          </w:p>
        </w:tc>
        <w:tc>
          <w:tcPr>
            <w:tcW w:w="2880" w:type="dxa"/>
          </w:tcPr>
          <w:p w14:paraId="5D251B8A" w14:textId="77777777" w:rsidR="009916F8" w:rsidRDefault="00000000">
            <w:r>
              <w:rPr>
                <w:sz w:val="14"/>
              </w:rPr>
              <w:t>Reject with reason</w:t>
            </w:r>
          </w:p>
        </w:tc>
        <w:tc>
          <w:tcPr>
            <w:tcW w:w="2304" w:type="dxa"/>
          </w:tcPr>
          <w:p w14:paraId="739E5878" w14:textId="77777777" w:rsidR="009916F8" w:rsidRDefault="00000000">
            <w:r>
              <w:rPr>
                <w:sz w:val="14"/>
              </w:rPr>
              <w:t>REJECTED</w:t>
            </w:r>
          </w:p>
        </w:tc>
        <w:tc>
          <w:tcPr>
            <w:tcW w:w="2448" w:type="dxa"/>
          </w:tcPr>
          <w:p w14:paraId="1CB4DD8B" w14:textId="77777777" w:rsidR="009916F8" w:rsidRDefault="00000000">
            <w:r>
              <w:rPr>
                <w:sz w:val="14"/>
              </w:rPr>
              <w:t>Manager</w:t>
            </w:r>
          </w:p>
        </w:tc>
      </w:tr>
      <w:tr w:rsidR="009916F8" w14:paraId="7EFE0349" w14:textId="77777777">
        <w:trPr>
          <w:cantSplit/>
          <w:jc w:val="center"/>
        </w:trPr>
        <w:tc>
          <w:tcPr>
            <w:tcW w:w="1728" w:type="dxa"/>
          </w:tcPr>
          <w:p w14:paraId="696E7A42" w14:textId="77777777" w:rsidR="009916F8" w:rsidRDefault="00000000">
            <w:r>
              <w:rPr>
                <w:sz w:val="14"/>
              </w:rPr>
              <w:t>Complaint</w:t>
            </w:r>
          </w:p>
        </w:tc>
        <w:tc>
          <w:tcPr>
            <w:tcW w:w="2304" w:type="dxa"/>
          </w:tcPr>
          <w:p w14:paraId="4E552625" w14:textId="77777777" w:rsidR="009916F8" w:rsidRDefault="00000000">
            <w:r>
              <w:rPr>
                <w:sz w:val="14"/>
              </w:rPr>
              <w:t>VERIFIED</w:t>
            </w:r>
          </w:p>
        </w:tc>
        <w:tc>
          <w:tcPr>
            <w:tcW w:w="2880" w:type="dxa"/>
          </w:tcPr>
          <w:p w14:paraId="33A5300F" w14:textId="77777777" w:rsidR="009916F8" w:rsidRDefault="00000000">
            <w:r>
              <w:rPr>
                <w:sz w:val="14"/>
              </w:rPr>
              <w:t>Assign collector</w:t>
            </w:r>
          </w:p>
        </w:tc>
        <w:tc>
          <w:tcPr>
            <w:tcW w:w="2304" w:type="dxa"/>
          </w:tcPr>
          <w:p w14:paraId="63318863" w14:textId="77777777" w:rsidR="009916F8" w:rsidRDefault="00000000">
            <w:r>
              <w:rPr>
                <w:sz w:val="14"/>
              </w:rPr>
              <w:t>ASSIGNED</w:t>
            </w:r>
          </w:p>
        </w:tc>
        <w:tc>
          <w:tcPr>
            <w:tcW w:w="2448" w:type="dxa"/>
          </w:tcPr>
          <w:p w14:paraId="7E4A2F1A" w14:textId="77777777" w:rsidR="009916F8" w:rsidRDefault="00000000">
            <w:r>
              <w:rPr>
                <w:sz w:val="14"/>
              </w:rPr>
              <w:t>Manager</w:t>
            </w:r>
          </w:p>
        </w:tc>
      </w:tr>
      <w:tr w:rsidR="009916F8" w14:paraId="69019AC2" w14:textId="77777777">
        <w:trPr>
          <w:cantSplit/>
          <w:jc w:val="center"/>
        </w:trPr>
        <w:tc>
          <w:tcPr>
            <w:tcW w:w="1728" w:type="dxa"/>
          </w:tcPr>
          <w:p w14:paraId="71D0F7AF" w14:textId="77777777" w:rsidR="009916F8" w:rsidRDefault="00000000">
            <w:r>
              <w:rPr>
                <w:sz w:val="14"/>
              </w:rPr>
              <w:t>Complaint</w:t>
            </w:r>
          </w:p>
        </w:tc>
        <w:tc>
          <w:tcPr>
            <w:tcW w:w="2304" w:type="dxa"/>
          </w:tcPr>
          <w:p w14:paraId="78BAF1A0" w14:textId="77777777" w:rsidR="009916F8" w:rsidRDefault="00000000">
            <w:r>
              <w:rPr>
                <w:sz w:val="14"/>
              </w:rPr>
              <w:t>ASSIGNED</w:t>
            </w:r>
          </w:p>
        </w:tc>
        <w:tc>
          <w:tcPr>
            <w:tcW w:w="2880" w:type="dxa"/>
          </w:tcPr>
          <w:p w14:paraId="36D48D79" w14:textId="77777777" w:rsidR="009916F8" w:rsidRDefault="00000000">
            <w:r>
              <w:rPr>
                <w:sz w:val="14"/>
              </w:rPr>
              <w:t>Start handling</w:t>
            </w:r>
          </w:p>
        </w:tc>
        <w:tc>
          <w:tcPr>
            <w:tcW w:w="2304" w:type="dxa"/>
          </w:tcPr>
          <w:p w14:paraId="134428A9" w14:textId="77777777" w:rsidR="009916F8" w:rsidRDefault="00000000">
            <w:r>
              <w:rPr>
                <w:sz w:val="14"/>
              </w:rPr>
              <w:t>IN_PROGRESS</w:t>
            </w:r>
          </w:p>
        </w:tc>
        <w:tc>
          <w:tcPr>
            <w:tcW w:w="2448" w:type="dxa"/>
          </w:tcPr>
          <w:p w14:paraId="38D89CBC" w14:textId="77777777" w:rsidR="009916F8" w:rsidRDefault="00000000">
            <w:r>
              <w:rPr>
                <w:sz w:val="14"/>
              </w:rPr>
              <w:t>Collector được gán</w:t>
            </w:r>
          </w:p>
        </w:tc>
      </w:tr>
      <w:tr w:rsidR="009916F8" w14:paraId="3FEAFDAD" w14:textId="77777777">
        <w:trPr>
          <w:cantSplit/>
          <w:jc w:val="center"/>
        </w:trPr>
        <w:tc>
          <w:tcPr>
            <w:tcW w:w="1728" w:type="dxa"/>
          </w:tcPr>
          <w:p w14:paraId="7D9AE2BC" w14:textId="77777777" w:rsidR="009916F8" w:rsidRDefault="00000000">
            <w:r>
              <w:rPr>
                <w:sz w:val="14"/>
              </w:rPr>
              <w:t>Complaint</w:t>
            </w:r>
          </w:p>
        </w:tc>
        <w:tc>
          <w:tcPr>
            <w:tcW w:w="2304" w:type="dxa"/>
          </w:tcPr>
          <w:p w14:paraId="39F93378" w14:textId="77777777" w:rsidR="009916F8" w:rsidRDefault="00000000">
            <w:r>
              <w:rPr>
                <w:sz w:val="14"/>
              </w:rPr>
              <w:t>IN_PROGRESS</w:t>
            </w:r>
          </w:p>
        </w:tc>
        <w:tc>
          <w:tcPr>
            <w:tcW w:w="2880" w:type="dxa"/>
          </w:tcPr>
          <w:p w14:paraId="28384F19" w14:textId="77777777" w:rsidR="009916F8" w:rsidRDefault="00000000">
            <w:r>
              <w:rPr>
                <w:sz w:val="14"/>
              </w:rPr>
              <w:t>Resolve with evidence</w:t>
            </w:r>
          </w:p>
        </w:tc>
        <w:tc>
          <w:tcPr>
            <w:tcW w:w="2304" w:type="dxa"/>
          </w:tcPr>
          <w:p w14:paraId="133F3705" w14:textId="77777777" w:rsidR="009916F8" w:rsidRDefault="00000000">
            <w:r>
              <w:rPr>
                <w:sz w:val="14"/>
              </w:rPr>
              <w:t>RESOLVED_PENDING_APPROVAL</w:t>
            </w:r>
          </w:p>
        </w:tc>
        <w:tc>
          <w:tcPr>
            <w:tcW w:w="2448" w:type="dxa"/>
          </w:tcPr>
          <w:p w14:paraId="7B2E727C" w14:textId="77777777" w:rsidR="009916F8" w:rsidRDefault="00000000">
            <w:r>
              <w:rPr>
                <w:sz w:val="14"/>
              </w:rPr>
              <w:t>Collector được gán</w:t>
            </w:r>
          </w:p>
        </w:tc>
      </w:tr>
      <w:tr w:rsidR="009916F8" w14:paraId="6D82B810" w14:textId="77777777">
        <w:trPr>
          <w:cantSplit/>
          <w:jc w:val="center"/>
        </w:trPr>
        <w:tc>
          <w:tcPr>
            <w:tcW w:w="1728" w:type="dxa"/>
          </w:tcPr>
          <w:p w14:paraId="3512AECA" w14:textId="77777777" w:rsidR="009916F8" w:rsidRDefault="00000000">
            <w:r>
              <w:rPr>
                <w:sz w:val="14"/>
              </w:rPr>
              <w:t>Complaint</w:t>
            </w:r>
          </w:p>
        </w:tc>
        <w:tc>
          <w:tcPr>
            <w:tcW w:w="2304" w:type="dxa"/>
          </w:tcPr>
          <w:p w14:paraId="28C8462A" w14:textId="77777777" w:rsidR="009916F8" w:rsidRDefault="00000000">
            <w:r>
              <w:rPr>
                <w:sz w:val="14"/>
              </w:rPr>
              <w:t>RESOLVED_PENDING_APPROVAL</w:t>
            </w:r>
          </w:p>
        </w:tc>
        <w:tc>
          <w:tcPr>
            <w:tcW w:w="2880" w:type="dxa"/>
          </w:tcPr>
          <w:p w14:paraId="26387760" w14:textId="77777777" w:rsidR="009916F8" w:rsidRDefault="00000000">
            <w:r>
              <w:rPr>
                <w:sz w:val="14"/>
              </w:rPr>
              <w:t>Approve</w:t>
            </w:r>
          </w:p>
        </w:tc>
        <w:tc>
          <w:tcPr>
            <w:tcW w:w="2304" w:type="dxa"/>
          </w:tcPr>
          <w:p w14:paraId="5F48679A" w14:textId="77777777" w:rsidR="009916F8" w:rsidRDefault="00000000">
            <w:r>
              <w:rPr>
                <w:sz w:val="14"/>
              </w:rPr>
              <w:t>CLOSED</w:t>
            </w:r>
          </w:p>
        </w:tc>
        <w:tc>
          <w:tcPr>
            <w:tcW w:w="2448" w:type="dxa"/>
          </w:tcPr>
          <w:p w14:paraId="77BB74F4" w14:textId="77777777" w:rsidR="009916F8" w:rsidRDefault="00000000">
            <w:r>
              <w:rPr>
                <w:sz w:val="14"/>
              </w:rPr>
              <w:t>Manager</w:t>
            </w:r>
          </w:p>
        </w:tc>
      </w:tr>
    </w:tbl>
    <w:p w14:paraId="4ADC2EBB" w14:textId="77777777" w:rsidR="009916F8" w:rsidRDefault="009916F8"/>
    <w:p w14:paraId="7BF98B94" w14:textId="77777777" w:rsidR="009916F8" w:rsidRDefault="00000000">
      <w:r>
        <w:br w:type="page"/>
      </w:r>
    </w:p>
    <w:p w14:paraId="2F6CB031" w14:textId="77777777" w:rsidR="009916F8" w:rsidRDefault="00000000">
      <w:pPr>
        <w:pStyle w:val="Heading1"/>
      </w:pPr>
      <w:bookmarkStart w:id="32" w:name="_Toc231899827"/>
      <w:r>
        <w:rPr>
          <w:rFonts w:ascii="Arial" w:eastAsia="Arial" w:hAnsi="Arial"/>
        </w:rPr>
        <w:lastRenderedPageBreak/>
        <w:t>4. Use Case Specifications</w:t>
      </w:r>
      <w:bookmarkEnd w:id="32"/>
    </w:p>
    <w:p w14:paraId="77B0125A" w14:textId="77777777" w:rsidR="009916F8" w:rsidRDefault="00000000">
      <w:pPr>
        <w:spacing w:after="120" w:line="259" w:lineRule="auto"/>
      </w:pPr>
      <w:r>
        <w:t>Các use case dưới đây được rút từ use case diagrams nhóm cung cấp và được viết lại theo form có precondition, trigger, main flow, exception flow và postcondition để tester có thể tạo test case.</w:t>
      </w:r>
    </w:p>
    <w:p w14:paraId="38BCFCA2" w14:textId="77777777" w:rsidR="009916F8" w:rsidRDefault="00000000">
      <w:pPr>
        <w:pStyle w:val="Heading2"/>
      </w:pPr>
      <w:bookmarkStart w:id="33" w:name="_Toc231899828"/>
      <w:r>
        <w:rPr>
          <w:rFonts w:ascii="Arial" w:eastAsia="Arial" w:hAnsi="Arial"/>
        </w:rPr>
        <w:t>Use Case Diagram - Resident</w:t>
      </w:r>
      <w:bookmarkEnd w:id="33"/>
    </w:p>
    <w:p w14:paraId="4534A918" w14:textId="77777777" w:rsidR="009916F8" w:rsidRDefault="00000000">
      <w:pPr>
        <w:jc w:val="center"/>
      </w:pPr>
      <w:r>
        <w:rPr>
          <w:noProof/>
        </w:rPr>
        <w:drawing>
          <wp:inline distT="0" distB="0" distL="0" distR="0" wp14:anchorId="764C0FD7" wp14:editId="5F08AE3B">
            <wp:extent cx="5943600" cy="372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e16add-ea5e-4fa7-8dd1-5d176ab592cb.png"/>
                    <pic:cNvPicPr/>
                  </pic:nvPicPr>
                  <pic:blipFill>
                    <a:blip r:embed="rId8"/>
                    <a:stretch>
                      <a:fillRect/>
                    </a:stretch>
                  </pic:blipFill>
                  <pic:spPr>
                    <a:xfrm>
                      <a:off x="0" y="0"/>
                      <a:ext cx="5943600" cy="3727525"/>
                    </a:xfrm>
                    <a:prstGeom prst="rect">
                      <a:avLst/>
                    </a:prstGeom>
                  </pic:spPr>
                </pic:pic>
              </a:graphicData>
            </a:graphic>
          </wp:inline>
        </w:drawing>
      </w:r>
    </w:p>
    <w:p w14:paraId="1047DA2F" w14:textId="77777777" w:rsidR="009916F8" w:rsidRDefault="00000000">
      <w:pPr>
        <w:pStyle w:val="Heading2"/>
      </w:pPr>
      <w:bookmarkStart w:id="34" w:name="_Toc231899829"/>
      <w:r>
        <w:rPr>
          <w:rFonts w:ascii="Arial" w:eastAsia="Arial" w:hAnsi="Arial"/>
        </w:rPr>
        <w:t>Use Case Diagram - Collector</w:t>
      </w:r>
      <w:bookmarkEnd w:id="34"/>
    </w:p>
    <w:p w14:paraId="2F89F619" w14:textId="77777777" w:rsidR="009916F8" w:rsidRDefault="00000000">
      <w:pPr>
        <w:jc w:val="center"/>
      </w:pPr>
      <w:r>
        <w:rPr>
          <w:noProof/>
        </w:rPr>
        <w:drawing>
          <wp:inline distT="0" distB="0" distL="0" distR="0" wp14:anchorId="6B10F967" wp14:editId="053CDACF">
            <wp:extent cx="5943600" cy="3406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997b9d-3289-4c56-9f75-23991bc4d4e1.png"/>
                    <pic:cNvPicPr/>
                  </pic:nvPicPr>
                  <pic:blipFill>
                    <a:blip r:embed="rId9"/>
                    <a:stretch>
                      <a:fillRect/>
                    </a:stretch>
                  </pic:blipFill>
                  <pic:spPr>
                    <a:xfrm>
                      <a:off x="0" y="0"/>
                      <a:ext cx="5943600" cy="3406305"/>
                    </a:xfrm>
                    <a:prstGeom prst="rect">
                      <a:avLst/>
                    </a:prstGeom>
                  </pic:spPr>
                </pic:pic>
              </a:graphicData>
            </a:graphic>
          </wp:inline>
        </w:drawing>
      </w:r>
    </w:p>
    <w:p w14:paraId="5AB2D953" w14:textId="77777777" w:rsidR="009916F8" w:rsidRDefault="00000000">
      <w:pPr>
        <w:pStyle w:val="Heading2"/>
      </w:pPr>
      <w:bookmarkStart w:id="35" w:name="_Toc231899830"/>
      <w:r>
        <w:rPr>
          <w:rFonts w:ascii="Arial" w:eastAsia="Arial" w:hAnsi="Arial"/>
        </w:rPr>
        <w:lastRenderedPageBreak/>
        <w:t>Use Case Diagram - Manager</w:t>
      </w:r>
      <w:bookmarkEnd w:id="35"/>
    </w:p>
    <w:p w14:paraId="1A48207E" w14:textId="77777777" w:rsidR="009916F8" w:rsidRDefault="00000000">
      <w:pPr>
        <w:jc w:val="center"/>
      </w:pPr>
      <w:r>
        <w:rPr>
          <w:noProof/>
        </w:rPr>
        <w:drawing>
          <wp:inline distT="0" distB="0" distL="0" distR="0" wp14:anchorId="0AA2EA61" wp14:editId="2706410A">
            <wp:extent cx="5943600" cy="35516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53096f-108c-4fb8-ab19-3c404e1b6f04.png"/>
                    <pic:cNvPicPr/>
                  </pic:nvPicPr>
                  <pic:blipFill>
                    <a:blip r:embed="rId10"/>
                    <a:stretch>
                      <a:fillRect/>
                    </a:stretch>
                  </pic:blipFill>
                  <pic:spPr>
                    <a:xfrm>
                      <a:off x="0" y="0"/>
                      <a:ext cx="5943600" cy="3551663"/>
                    </a:xfrm>
                    <a:prstGeom prst="rect">
                      <a:avLst/>
                    </a:prstGeom>
                  </pic:spPr>
                </pic:pic>
              </a:graphicData>
            </a:graphic>
          </wp:inline>
        </w:drawing>
      </w:r>
    </w:p>
    <w:p w14:paraId="5C13455B" w14:textId="77777777" w:rsidR="009916F8" w:rsidRDefault="00000000">
      <w:pPr>
        <w:pStyle w:val="Heading2"/>
      </w:pPr>
      <w:bookmarkStart w:id="36" w:name="_Toc231899831"/>
      <w:r>
        <w:rPr>
          <w:rFonts w:ascii="Arial" w:eastAsia="Arial" w:hAnsi="Arial"/>
        </w:rPr>
        <w:t>Use Case Diagram - Admin</w:t>
      </w:r>
      <w:bookmarkEnd w:id="36"/>
    </w:p>
    <w:p w14:paraId="6A58AE1D" w14:textId="77777777" w:rsidR="009916F8" w:rsidRDefault="00000000">
      <w:pPr>
        <w:jc w:val="center"/>
      </w:pPr>
      <w:r>
        <w:rPr>
          <w:noProof/>
        </w:rPr>
        <w:drawing>
          <wp:inline distT="0" distB="0" distL="0" distR="0" wp14:anchorId="35F9E025" wp14:editId="4E18B82B">
            <wp:extent cx="5943600" cy="30970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3b3e-e2fb-4545-ba8a-a6e79a92fde0.png"/>
                    <pic:cNvPicPr/>
                  </pic:nvPicPr>
                  <pic:blipFill>
                    <a:blip r:embed="rId11"/>
                    <a:stretch>
                      <a:fillRect/>
                    </a:stretch>
                  </pic:blipFill>
                  <pic:spPr>
                    <a:xfrm>
                      <a:off x="0" y="0"/>
                      <a:ext cx="5943600" cy="3097069"/>
                    </a:xfrm>
                    <a:prstGeom prst="rect">
                      <a:avLst/>
                    </a:prstGeom>
                  </pic:spPr>
                </pic:pic>
              </a:graphicData>
            </a:graphic>
          </wp:inline>
        </w:drawing>
      </w:r>
    </w:p>
    <w:p w14:paraId="671C8A9D" w14:textId="77777777" w:rsidR="009916F8" w:rsidRDefault="00000000">
      <w:r>
        <w:br w:type="page"/>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33"/>
        <w:gridCol w:w="1339"/>
        <w:gridCol w:w="990"/>
        <w:gridCol w:w="1841"/>
        <w:gridCol w:w="1791"/>
        <w:gridCol w:w="2241"/>
        <w:gridCol w:w="1549"/>
      </w:tblGrid>
      <w:tr w:rsidR="009916F8" w14:paraId="262FA269" w14:textId="77777777">
        <w:trPr>
          <w:cantSplit/>
          <w:tblHeader/>
          <w:jc w:val="center"/>
        </w:trPr>
        <w:tc>
          <w:tcPr>
            <w:tcW w:w="1152" w:type="dxa"/>
            <w:shd w:val="clear" w:color="auto" w:fill="1F4E79"/>
          </w:tcPr>
          <w:p w14:paraId="4CFEA172" w14:textId="77777777" w:rsidR="009916F8" w:rsidRDefault="00000000">
            <w:r>
              <w:rPr>
                <w:b/>
                <w:color w:val="FFFFFF"/>
                <w:sz w:val="12"/>
              </w:rPr>
              <w:lastRenderedPageBreak/>
              <w:t>Use Case ID</w:t>
            </w:r>
          </w:p>
        </w:tc>
        <w:tc>
          <w:tcPr>
            <w:tcW w:w="1872" w:type="dxa"/>
            <w:shd w:val="clear" w:color="auto" w:fill="1F4E79"/>
          </w:tcPr>
          <w:p w14:paraId="5F846848" w14:textId="77777777" w:rsidR="009916F8" w:rsidRDefault="00000000">
            <w:r>
              <w:rPr>
                <w:b/>
                <w:color w:val="FFFFFF"/>
                <w:sz w:val="12"/>
              </w:rPr>
              <w:t>Name</w:t>
            </w:r>
          </w:p>
        </w:tc>
        <w:tc>
          <w:tcPr>
            <w:tcW w:w="1296" w:type="dxa"/>
            <w:shd w:val="clear" w:color="auto" w:fill="1F4E79"/>
          </w:tcPr>
          <w:p w14:paraId="75A17223" w14:textId="77777777" w:rsidR="009916F8" w:rsidRDefault="00000000">
            <w:r>
              <w:rPr>
                <w:b/>
                <w:color w:val="FFFFFF"/>
                <w:sz w:val="12"/>
              </w:rPr>
              <w:t>Actor</w:t>
            </w:r>
          </w:p>
        </w:tc>
        <w:tc>
          <w:tcPr>
            <w:tcW w:w="2160" w:type="dxa"/>
            <w:shd w:val="clear" w:color="auto" w:fill="1F4E79"/>
          </w:tcPr>
          <w:p w14:paraId="4DA49CB4" w14:textId="77777777" w:rsidR="009916F8" w:rsidRDefault="00000000">
            <w:r>
              <w:rPr>
                <w:b/>
                <w:color w:val="FFFFFF"/>
                <w:sz w:val="12"/>
              </w:rPr>
              <w:t>Precondition</w:t>
            </w:r>
          </w:p>
        </w:tc>
        <w:tc>
          <w:tcPr>
            <w:tcW w:w="1728" w:type="dxa"/>
            <w:shd w:val="clear" w:color="auto" w:fill="1F4E79"/>
          </w:tcPr>
          <w:p w14:paraId="3F1C8620" w14:textId="77777777" w:rsidR="009916F8" w:rsidRDefault="00000000">
            <w:r>
              <w:rPr>
                <w:b/>
                <w:color w:val="FFFFFF"/>
                <w:sz w:val="12"/>
              </w:rPr>
              <w:t>Trigger</w:t>
            </w:r>
          </w:p>
        </w:tc>
        <w:tc>
          <w:tcPr>
            <w:tcW w:w="2592" w:type="dxa"/>
            <w:shd w:val="clear" w:color="auto" w:fill="1F4E79"/>
          </w:tcPr>
          <w:p w14:paraId="44524035" w14:textId="77777777" w:rsidR="009916F8" w:rsidRDefault="00000000">
            <w:r>
              <w:rPr>
                <w:b/>
                <w:color w:val="FFFFFF"/>
                <w:sz w:val="12"/>
              </w:rPr>
              <w:t>Main Result</w:t>
            </w:r>
          </w:p>
        </w:tc>
        <w:tc>
          <w:tcPr>
            <w:tcW w:w="2304" w:type="dxa"/>
            <w:shd w:val="clear" w:color="auto" w:fill="1F4E79"/>
          </w:tcPr>
          <w:p w14:paraId="22760F24" w14:textId="77777777" w:rsidR="009916F8" w:rsidRDefault="00000000">
            <w:r>
              <w:rPr>
                <w:b/>
                <w:color w:val="FFFFFF"/>
                <w:sz w:val="12"/>
              </w:rPr>
              <w:t>Exception</w:t>
            </w:r>
          </w:p>
        </w:tc>
      </w:tr>
      <w:tr w:rsidR="009916F8" w14:paraId="4CBD2111" w14:textId="77777777">
        <w:trPr>
          <w:cantSplit/>
          <w:jc w:val="center"/>
        </w:trPr>
        <w:tc>
          <w:tcPr>
            <w:tcW w:w="1152" w:type="dxa"/>
          </w:tcPr>
          <w:p w14:paraId="0C7650D1" w14:textId="77777777" w:rsidR="009916F8" w:rsidRDefault="00000000">
            <w:r>
              <w:rPr>
                <w:sz w:val="12"/>
              </w:rPr>
              <w:t>UC-RES-01</w:t>
            </w:r>
          </w:p>
        </w:tc>
        <w:tc>
          <w:tcPr>
            <w:tcW w:w="1872" w:type="dxa"/>
          </w:tcPr>
          <w:p w14:paraId="32071E05" w14:textId="77777777" w:rsidR="009916F8" w:rsidRDefault="00000000">
            <w:r>
              <w:rPr>
                <w:sz w:val="12"/>
              </w:rPr>
              <w:t>View Collection Schedule</w:t>
            </w:r>
          </w:p>
        </w:tc>
        <w:tc>
          <w:tcPr>
            <w:tcW w:w="1296" w:type="dxa"/>
          </w:tcPr>
          <w:p w14:paraId="56177337" w14:textId="77777777" w:rsidR="009916F8" w:rsidRDefault="00000000">
            <w:r>
              <w:rPr>
                <w:sz w:val="12"/>
              </w:rPr>
              <w:t>Resident</w:t>
            </w:r>
          </w:p>
        </w:tc>
        <w:tc>
          <w:tcPr>
            <w:tcW w:w="2160" w:type="dxa"/>
          </w:tcPr>
          <w:p w14:paraId="5CABF72B" w14:textId="77777777" w:rsidR="009916F8" w:rsidRDefault="00000000">
            <w:r>
              <w:rPr>
                <w:sz w:val="12"/>
              </w:rPr>
              <w:t>Resident đã đăng nhập và có active_area_id.</w:t>
            </w:r>
          </w:p>
        </w:tc>
        <w:tc>
          <w:tcPr>
            <w:tcW w:w="1728" w:type="dxa"/>
          </w:tcPr>
          <w:p w14:paraId="4C3625EE" w14:textId="77777777" w:rsidR="009916F8" w:rsidRDefault="00000000">
            <w:r>
              <w:rPr>
                <w:sz w:val="12"/>
              </w:rPr>
              <w:t>Resident mở Schedule.</w:t>
            </w:r>
          </w:p>
        </w:tc>
        <w:tc>
          <w:tcPr>
            <w:tcW w:w="2592" w:type="dxa"/>
          </w:tcPr>
          <w:p w14:paraId="5459F839" w14:textId="77777777" w:rsidR="009916F8" w:rsidRDefault="00000000">
            <w:r>
              <w:rPr>
                <w:sz w:val="12"/>
              </w:rPr>
              <w:t>Hệ thống hiển thị lịch theo khu vực và filter.</w:t>
            </w:r>
          </w:p>
        </w:tc>
        <w:tc>
          <w:tcPr>
            <w:tcW w:w="2304" w:type="dxa"/>
          </w:tcPr>
          <w:p w14:paraId="1A94779A" w14:textId="77777777" w:rsidR="009916F8" w:rsidRDefault="00000000">
            <w:r>
              <w:rPr>
                <w:sz w:val="12"/>
              </w:rPr>
              <w:t>Nếu chưa có khu vực: yêu cầu cập nhật hồ sơ.</w:t>
            </w:r>
          </w:p>
        </w:tc>
      </w:tr>
      <w:tr w:rsidR="009916F8" w14:paraId="02F14D67" w14:textId="77777777">
        <w:trPr>
          <w:cantSplit/>
          <w:jc w:val="center"/>
        </w:trPr>
        <w:tc>
          <w:tcPr>
            <w:tcW w:w="1152" w:type="dxa"/>
          </w:tcPr>
          <w:p w14:paraId="0EAA6604" w14:textId="77777777" w:rsidR="009916F8" w:rsidRDefault="00000000">
            <w:r>
              <w:rPr>
                <w:sz w:val="12"/>
              </w:rPr>
              <w:t>UC-RES-02</w:t>
            </w:r>
          </w:p>
        </w:tc>
        <w:tc>
          <w:tcPr>
            <w:tcW w:w="1872" w:type="dxa"/>
          </w:tcPr>
          <w:p w14:paraId="3A185CF4" w14:textId="77777777" w:rsidR="009916F8" w:rsidRDefault="00000000">
            <w:r>
              <w:rPr>
                <w:sz w:val="12"/>
              </w:rPr>
              <w:t>Receive Reminder Notification</w:t>
            </w:r>
          </w:p>
        </w:tc>
        <w:tc>
          <w:tcPr>
            <w:tcW w:w="1296" w:type="dxa"/>
          </w:tcPr>
          <w:p w14:paraId="53B2CAA4" w14:textId="77777777" w:rsidR="009916F8" w:rsidRDefault="00000000">
            <w:r>
              <w:rPr>
                <w:sz w:val="12"/>
              </w:rPr>
              <w:t>Resident</w:t>
            </w:r>
          </w:p>
        </w:tc>
        <w:tc>
          <w:tcPr>
            <w:tcW w:w="2160" w:type="dxa"/>
          </w:tcPr>
          <w:p w14:paraId="0D14D2CB" w14:textId="77777777" w:rsidR="009916F8" w:rsidRDefault="00000000">
            <w:r>
              <w:rPr>
                <w:sz w:val="12"/>
              </w:rPr>
              <w:t>Resident bật notification; có lịch published/updated.</w:t>
            </w:r>
          </w:p>
        </w:tc>
        <w:tc>
          <w:tcPr>
            <w:tcW w:w="1728" w:type="dxa"/>
          </w:tcPr>
          <w:p w14:paraId="72E767B8" w14:textId="77777777" w:rsidR="009916F8" w:rsidRDefault="00000000">
            <w:r>
              <w:rPr>
                <w:sz w:val="12"/>
              </w:rPr>
              <w:t>Đến thời điểm reminder.</w:t>
            </w:r>
          </w:p>
        </w:tc>
        <w:tc>
          <w:tcPr>
            <w:tcW w:w="2592" w:type="dxa"/>
          </w:tcPr>
          <w:p w14:paraId="328303F7" w14:textId="77777777" w:rsidR="009916F8" w:rsidRDefault="00000000">
            <w:r>
              <w:rPr>
                <w:sz w:val="12"/>
              </w:rPr>
              <w:t>Notification log được tạo/gửi, Resident xem được thông báo.</w:t>
            </w:r>
          </w:p>
        </w:tc>
        <w:tc>
          <w:tcPr>
            <w:tcW w:w="2304" w:type="dxa"/>
          </w:tcPr>
          <w:p w14:paraId="673BF9F6" w14:textId="77777777" w:rsidR="009916F8" w:rsidRDefault="00000000">
            <w:r>
              <w:rPr>
                <w:sz w:val="12"/>
              </w:rPr>
              <w:t>Nếu channel lỗi: log FAILED, không crash hệ thống.</w:t>
            </w:r>
          </w:p>
        </w:tc>
      </w:tr>
      <w:tr w:rsidR="009916F8" w14:paraId="58D411C8" w14:textId="77777777">
        <w:trPr>
          <w:cantSplit/>
          <w:jc w:val="center"/>
        </w:trPr>
        <w:tc>
          <w:tcPr>
            <w:tcW w:w="1152" w:type="dxa"/>
          </w:tcPr>
          <w:p w14:paraId="7E3325A2" w14:textId="77777777" w:rsidR="009916F8" w:rsidRDefault="00000000">
            <w:r>
              <w:rPr>
                <w:sz w:val="12"/>
              </w:rPr>
              <w:t>UC-RES-03</w:t>
            </w:r>
          </w:p>
        </w:tc>
        <w:tc>
          <w:tcPr>
            <w:tcW w:w="1872" w:type="dxa"/>
          </w:tcPr>
          <w:p w14:paraId="0B37A10F" w14:textId="77777777" w:rsidR="009916F8" w:rsidRDefault="00000000">
            <w:r>
              <w:rPr>
                <w:sz w:val="12"/>
              </w:rPr>
              <w:t>Submit Complaint</w:t>
            </w:r>
          </w:p>
        </w:tc>
        <w:tc>
          <w:tcPr>
            <w:tcW w:w="1296" w:type="dxa"/>
          </w:tcPr>
          <w:p w14:paraId="702A6189" w14:textId="77777777" w:rsidR="009916F8" w:rsidRDefault="00000000">
            <w:r>
              <w:rPr>
                <w:sz w:val="12"/>
              </w:rPr>
              <w:t>Resident</w:t>
            </w:r>
          </w:p>
        </w:tc>
        <w:tc>
          <w:tcPr>
            <w:tcW w:w="2160" w:type="dxa"/>
          </w:tcPr>
          <w:p w14:paraId="24ECC19A" w14:textId="77777777" w:rsidR="009916F8" w:rsidRDefault="00000000">
            <w:r>
              <w:rPr>
                <w:sz w:val="12"/>
              </w:rPr>
              <w:t>Resident đăng nhập.</w:t>
            </w:r>
          </w:p>
        </w:tc>
        <w:tc>
          <w:tcPr>
            <w:tcW w:w="1728" w:type="dxa"/>
          </w:tcPr>
          <w:p w14:paraId="29CBFC1A" w14:textId="77777777" w:rsidR="009916F8" w:rsidRDefault="00000000">
            <w:r>
              <w:rPr>
                <w:sz w:val="12"/>
              </w:rPr>
              <w:t>Resident gửi form phản ánh hợp lệ.</w:t>
            </w:r>
          </w:p>
        </w:tc>
        <w:tc>
          <w:tcPr>
            <w:tcW w:w="2592" w:type="dxa"/>
          </w:tcPr>
          <w:p w14:paraId="11932C0B" w14:textId="77777777" w:rsidR="009916F8" w:rsidRDefault="00000000">
            <w:r>
              <w:rPr>
                <w:sz w:val="12"/>
              </w:rPr>
              <w:t>Complaint SUBMITTED, có complaint_code.</w:t>
            </w:r>
          </w:p>
        </w:tc>
        <w:tc>
          <w:tcPr>
            <w:tcW w:w="2304" w:type="dxa"/>
          </w:tcPr>
          <w:p w14:paraId="560D571F" w14:textId="77777777" w:rsidR="009916F8" w:rsidRDefault="00000000">
            <w:r>
              <w:rPr>
                <w:sz w:val="12"/>
              </w:rPr>
              <w:t>Thiếu mô tả/ảnh sai định dạng: trả lỗi validate.</w:t>
            </w:r>
          </w:p>
        </w:tc>
      </w:tr>
      <w:tr w:rsidR="009916F8" w14:paraId="6A377B37" w14:textId="77777777">
        <w:trPr>
          <w:cantSplit/>
          <w:jc w:val="center"/>
        </w:trPr>
        <w:tc>
          <w:tcPr>
            <w:tcW w:w="1152" w:type="dxa"/>
          </w:tcPr>
          <w:p w14:paraId="5ABB1779" w14:textId="77777777" w:rsidR="009916F8" w:rsidRDefault="00000000">
            <w:r>
              <w:rPr>
                <w:sz w:val="12"/>
              </w:rPr>
              <w:t>UC-RES-04</w:t>
            </w:r>
          </w:p>
        </w:tc>
        <w:tc>
          <w:tcPr>
            <w:tcW w:w="1872" w:type="dxa"/>
          </w:tcPr>
          <w:p w14:paraId="5680536C" w14:textId="77777777" w:rsidR="009916F8" w:rsidRDefault="00000000">
            <w:r>
              <w:rPr>
                <w:sz w:val="12"/>
              </w:rPr>
              <w:t>Track Complaint Status</w:t>
            </w:r>
          </w:p>
        </w:tc>
        <w:tc>
          <w:tcPr>
            <w:tcW w:w="1296" w:type="dxa"/>
          </w:tcPr>
          <w:p w14:paraId="140D479B" w14:textId="77777777" w:rsidR="009916F8" w:rsidRDefault="00000000">
            <w:r>
              <w:rPr>
                <w:sz w:val="12"/>
              </w:rPr>
              <w:t>Resident</w:t>
            </w:r>
          </w:p>
        </w:tc>
        <w:tc>
          <w:tcPr>
            <w:tcW w:w="2160" w:type="dxa"/>
          </w:tcPr>
          <w:p w14:paraId="5C80B1F7" w14:textId="77777777" w:rsidR="009916F8" w:rsidRDefault="00000000">
            <w:r>
              <w:rPr>
                <w:sz w:val="12"/>
              </w:rPr>
              <w:t>Complaint do Resident tạo tồn tại.</w:t>
            </w:r>
          </w:p>
        </w:tc>
        <w:tc>
          <w:tcPr>
            <w:tcW w:w="1728" w:type="dxa"/>
          </w:tcPr>
          <w:p w14:paraId="50383476" w14:textId="77777777" w:rsidR="009916F8" w:rsidRDefault="00000000">
            <w:r>
              <w:rPr>
                <w:sz w:val="12"/>
              </w:rPr>
              <w:t>Resident mở chi tiết phản ánh.</w:t>
            </w:r>
          </w:p>
        </w:tc>
        <w:tc>
          <w:tcPr>
            <w:tcW w:w="2592" w:type="dxa"/>
          </w:tcPr>
          <w:p w14:paraId="174163A5" w14:textId="77777777" w:rsidR="009916F8" w:rsidRDefault="00000000">
            <w:r>
              <w:rPr>
                <w:sz w:val="12"/>
              </w:rPr>
              <w:t>Hiển thị timeline trạng thái và ảnh xử lý nếu có.</w:t>
            </w:r>
          </w:p>
        </w:tc>
        <w:tc>
          <w:tcPr>
            <w:tcW w:w="2304" w:type="dxa"/>
          </w:tcPr>
          <w:p w14:paraId="42985D13" w14:textId="77777777" w:rsidR="009916F8" w:rsidRDefault="00000000">
            <w:r>
              <w:rPr>
                <w:sz w:val="12"/>
              </w:rPr>
              <w:t>Nếu truy cập complaint của user khác: 403.</w:t>
            </w:r>
          </w:p>
        </w:tc>
      </w:tr>
      <w:tr w:rsidR="009916F8" w14:paraId="78A82437" w14:textId="77777777">
        <w:trPr>
          <w:cantSplit/>
          <w:jc w:val="center"/>
        </w:trPr>
        <w:tc>
          <w:tcPr>
            <w:tcW w:w="1152" w:type="dxa"/>
          </w:tcPr>
          <w:p w14:paraId="6D7EDA99" w14:textId="77777777" w:rsidR="009916F8" w:rsidRDefault="00000000">
            <w:r>
              <w:rPr>
                <w:sz w:val="12"/>
              </w:rPr>
              <w:t>UC-RES-05</w:t>
            </w:r>
          </w:p>
        </w:tc>
        <w:tc>
          <w:tcPr>
            <w:tcW w:w="1872" w:type="dxa"/>
          </w:tcPr>
          <w:p w14:paraId="369515D2" w14:textId="77777777" w:rsidR="009916F8" w:rsidRDefault="00000000">
            <w:r>
              <w:rPr>
                <w:sz w:val="12"/>
              </w:rPr>
              <w:t>Make Online Payment</w:t>
            </w:r>
          </w:p>
        </w:tc>
        <w:tc>
          <w:tcPr>
            <w:tcW w:w="1296" w:type="dxa"/>
          </w:tcPr>
          <w:p w14:paraId="1072E50B" w14:textId="77777777" w:rsidR="009916F8" w:rsidRDefault="00000000">
            <w:r>
              <w:rPr>
                <w:sz w:val="12"/>
              </w:rPr>
              <w:t>Resident</w:t>
            </w:r>
          </w:p>
        </w:tc>
        <w:tc>
          <w:tcPr>
            <w:tcW w:w="2160" w:type="dxa"/>
          </w:tcPr>
          <w:p w14:paraId="22C9A2FA" w14:textId="77777777" w:rsidR="009916F8" w:rsidRDefault="00000000">
            <w:r>
              <w:rPr>
                <w:sz w:val="12"/>
              </w:rPr>
              <w:t>Có invoice UNPAID.</w:t>
            </w:r>
          </w:p>
        </w:tc>
        <w:tc>
          <w:tcPr>
            <w:tcW w:w="1728" w:type="dxa"/>
          </w:tcPr>
          <w:p w14:paraId="2C7E0B57" w14:textId="77777777" w:rsidR="009916F8" w:rsidRDefault="00000000">
            <w:r>
              <w:rPr>
                <w:sz w:val="12"/>
              </w:rPr>
              <w:t>Resident nhấn Pay và mock gateway trả result.</w:t>
            </w:r>
          </w:p>
        </w:tc>
        <w:tc>
          <w:tcPr>
            <w:tcW w:w="2592" w:type="dxa"/>
          </w:tcPr>
          <w:p w14:paraId="7A85DD1F" w14:textId="77777777" w:rsidR="009916F8" w:rsidRDefault="00000000">
            <w:r>
              <w:rPr>
                <w:sz w:val="12"/>
              </w:rPr>
              <w:t>Invoice cập nhật PAID/FAILED/CANCELLED theo result.</w:t>
            </w:r>
          </w:p>
        </w:tc>
        <w:tc>
          <w:tcPr>
            <w:tcW w:w="2304" w:type="dxa"/>
          </w:tcPr>
          <w:p w14:paraId="7C80EA44" w14:textId="77777777" w:rsidR="009916F8" w:rsidRDefault="00000000">
            <w:r>
              <w:rPr>
                <w:sz w:val="12"/>
              </w:rPr>
              <w:t>Invoice PAID không được thanh toán lại.</w:t>
            </w:r>
          </w:p>
        </w:tc>
      </w:tr>
      <w:tr w:rsidR="009916F8" w14:paraId="2473050A" w14:textId="77777777">
        <w:trPr>
          <w:cantSplit/>
          <w:jc w:val="center"/>
        </w:trPr>
        <w:tc>
          <w:tcPr>
            <w:tcW w:w="1152" w:type="dxa"/>
          </w:tcPr>
          <w:p w14:paraId="65825960" w14:textId="77777777" w:rsidR="009916F8" w:rsidRDefault="00000000">
            <w:r>
              <w:rPr>
                <w:sz w:val="12"/>
              </w:rPr>
              <w:t>UC-COL-01</w:t>
            </w:r>
          </w:p>
        </w:tc>
        <w:tc>
          <w:tcPr>
            <w:tcW w:w="1872" w:type="dxa"/>
          </w:tcPr>
          <w:p w14:paraId="54AB9A68" w14:textId="77777777" w:rsidR="009916F8" w:rsidRDefault="00000000">
            <w:r>
              <w:rPr>
                <w:sz w:val="12"/>
              </w:rPr>
              <w:t>Check Daily Schedule</w:t>
            </w:r>
          </w:p>
        </w:tc>
        <w:tc>
          <w:tcPr>
            <w:tcW w:w="1296" w:type="dxa"/>
          </w:tcPr>
          <w:p w14:paraId="564F5C26" w14:textId="77777777" w:rsidR="009916F8" w:rsidRDefault="00000000">
            <w:r>
              <w:rPr>
                <w:sz w:val="12"/>
              </w:rPr>
              <w:t>Collector</w:t>
            </w:r>
          </w:p>
        </w:tc>
        <w:tc>
          <w:tcPr>
            <w:tcW w:w="2160" w:type="dxa"/>
          </w:tcPr>
          <w:p w14:paraId="3D8F0BE0" w14:textId="77777777" w:rsidR="009916F8" w:rsidRDefault="00000000">
            <w:r>
              <w:rPr>
                <w:sz w:val="12"/>
              </w:rPr>
              <w:t>Collector đăng nhập.</w:t>
            </w:r>
          </w:p>
        </w:tc>
        <w:tc>
          <w:tcPr>
            <w:tcW w:w="1728" w:type="dxa"/>
          </w:tcPr>
          <w:p w14:paraId="33C763B2" w14:textId="77777777" w:rsidR="009916F8" w:rsidRDefault="00000000">
            <w:r>
              <w:rPr>
                <w:sz w:val="12"/>
              </w:rPr>
              <w:t>Collector mở lịch hôm nay.</w:t>
            </w:r>
          </w:p>
        </w:tc>
        <w:tc>
          <w:tcPr>
            <w:tcW w:w="2592" w:type="dxa"/>
          </w:tcPr>
          <w:p w14:paraId="03487CE8" w14:textId="77777777" w:rsidR="009916F8" w:rsidRDefault="00000000">
            <w:r>
              <w:rPr>
                <w:sz w:val="12"/>
              </w:rPr>
              <w:t>Hiển thị tuyến/lịch được gán trong ngày.</w:t>
            </w:r>
          </w:p>
        </w:tc>
        <w:tc>
          <w:tcPr>
            <w:tcW w:w="2304" w:type="dxa"/>
          </w:tcPr>
          <w:p w14:paraId="0EEC9093" w14:textId="77777777" w:rsidR="009916F8" w:rsidRDefault="00000000">
            <w:r>
              <w:rPr>
                <w:sz w:val="12"/>
              </w:rPr>
              <w:t>Không có lịch: hiển thị empty state.</w:t>
            </w:r>
          </w:p>
        </w:tc>
      </w:tr>
      <w:tr w:rsidR="009916F8" w14:paraId="095CBECC" w14:textId="77777777">
        <w:trPr>
          <w:cantSplit/>
          <w:jc w:val="center"/>
        </w:trPr>
        <w:tc>
          <w:tcPr>
            <w:tcW w:w="1152" w:type="dxa"/>
          </w:tcPr>
          <w:p w14:paraId="6B950C80" w14:textId="77777777" w:rsidR="009916F8" w:rsidRDefault="00000000">
            <w:r>
              <w:rPr>
                <w:sz w:val="12"/>
              </w:rPr>
              <w:t>UC-COL-02</w:t>
            </w:r>
          </w:p>
        </w:tc>
        <w:tc>
          <w:tcPr>
            <w:tcW w:w="1872" w:type="dxa"/>
          </w:tcPr>
          <w:p w14:paraId="500D695C" w14:textId="77777777" w:rsidR="009916F8" w:rsidRDefault="00000000">
            <w:r>
              <w:rPr>
                <w:sz w:val="12"/>
              </w:rPr>
              <w:t>Update Collection Status</w:t>
            </w:r>
          </w:p>
        </w:tc>
        <w:tc>
          <w:tcPr>
            <w:tcW w:w="1296" w:type="dxa"/>
          </w:tcPr>
          <w:p w14:paraId="2D8FC6C4" w14:textId="77777777" w:rsidR="009916F8" w:rsidRDefault="00000000">
            <w:r>
              <w:rPr>
                <w:sz w:val="12"/>
              </w:rPr>
              <w:t>Collector</w:t>
            </w:r>
          </w:p>
        </w:tc>
        <w:tc>
          <w:tcPr>
            <w:tcW w:w="2160" w:type="dxa"/>
          </w:tcPr>
          <w:p w14:paraId="7FC90698" w14:textId="77777777" w:rsidR="009916F8" w:rsidRDefault="00000000">
            <w:r>
              <w:rPr>
                <w:sz w:val="12"/>
              </w:rPr>
              <w:t>Lịch được gán cho Collector.</w:t>
            </w:r>
          </w:p>
        </w:tc>
        <w:tc>
          <w:tcPr>
            <w:tcW w:w="1728" w:type="dxa"/>
          </w:tcPr>
          <w:p w14:paraId="5E0EFAAA" w14:textId="77777777" w:rsidR="009916F8" w:rsidRDefault="00000000">
            <w:r>
              <w:rPr>
                <w:sz w:val="12"/>
              </w:rPr>
              <w:t>Collector cập nhật start/complete.</w:t>
            </w:r>
          </w:p>
        </w:tc>
        <w:tc>
          <w:tcPr>
            <w:tcW w:w="2592" w:type="dxa"/>
          </w:tcPr>
          <w:p w14:paraId="7FB338ED" w14:textId="77777777" w:rsidR="009916F8" w:rsidRDefault="00000000">
            <w:r>
              <w:rPr>
                <w:sz w:val="12"/>
              </w:rPr>
              <w:t>Status chuyển IN_PROGRESS/COMPLETED, lưu evidence khi complete.</w:t>
            </w:r>
          </w:p>
        </w:tc>
        <w:tc>
          <w:tcPr>
            <w:tcW w:w="2304" w:type="dxa"/>
          </w:tcPr>
          <w:p w14:paraId="199BCEE4" w14:textId="77777777" w:rsidR="009916F8" w:rsidRDefault="00000000">
            <w:r>
              <w:rPr>
                <w:sz w:val="12"/>
              </w:rPr>
              <w:t>Không có quyền hoặc thiếu evidence: trả lỗi.</w:t>
            </w:r>
          </w:p>
        </w:tc>
      </w:tr>
      <w:tr w:rsidR="009916F8" w14:paraId="7D65A52C" w14:textId="77777777">
        <w:trPr>
          <w:cantSplit/>
          <w:jc w:val="center"/>
        </w:trPr>
        <w:tc>
          <w:tcPr>
            <w:tcW w:w="1152" w:type="dxa"/>
          </w:tcPr>
          <w:p w14:paraId="461053E7" w14:textId="77777777" w:rsidR="009916F8" w:rsidRDefault="00000000">
            <w:r>
              <w:rPr>
                <w:sz w:val="12"/>
              </w:rPr>
              <w:t>UC-COL-03</w:t>
            </w:r>
          </w:p>
        </w:tc>
        <w:tc>
          <w:tcPr>
            <w:tcW w:w="1872" w:type="dxa"/>
          </w:tcPr>
          <w:p w14:paraId="7B6F9CCE" w14:textId="77777777" w:rsidR="009916F8" w:rsidRDefault="00000000">
            <w:r>
              <w:rPr>
                <w:sz w:val="12"/>
              </w:rPr>
              <w:t>Report Incident</w:t>
            </w:r>
          </w:p>
        </w:tc>
        <w:tc>
          <w:tcPr>
            <w:tcW w:w="1296" w:type="dxa"/>
          </w:tcPr>
          <w:p w14:paraId="03DF8D84" w14:textId="77777777" w:rsidR="009916F8" w:rsidRDefault="00000000">
            <w:r>
              <w:rPr>
                <w:sz w:val="12"/>
              </w:rPr>
              <w:t>Collector</w:t>
            </w:r>
          </w:p>
        </w:tc>
        <w:tc>
          <w:tcPr>
            <w:tcW w:w="2160" w:type="dxa"/>
          </w:tcPr>
          <w:p w14:paraId="3244AC0A" w14:textId="77777777" w:rsidR="009916F8" w:rsidRDefault="00000000">
            <w:r>
              <w:rPr>
                <w:sz w:val="12"/>
              </w:rPr>
              <w:t>Collector có lịch/tuyến được gán.</w:t>
            </w:r>
          </w:p>
        </w:tc>
        <w:tc>
          <w:tcPr>
            <w:tcW w:w="1728" w:type="dxa"/>
          </w:tcPr>
          <w:p w14:paraId="0F88C01F" w14:textId="77777777" w:rsidR="009916F8" w:rsidRDefault="00000000">
            <w:r>
              <w:rPr>
                <w:sz w:val="12"/>
              </w:rPr>
              <w:t>Collector gửi sự cố.</w:t>
            </w:r>
          </w:p>
        </w:tc>
        <w:tc>
          <w:tcPr>
            <w:tcW w:w="2592" w:type="dxa"/>
          </w:tcPr>
          <w:p w14:paraId="0C3F197D" w14:textId="77777777" w:rsidR="009916F8" w:rsidRDefault="00000000">
            <w:r>
              <w:rPr>
                <w:sz w:val="12"/>
              </w:rPr>
              <w:t>Incident được ghi, lịch có thể chuyển DELAYED.</w:t>
            </w:r>
          </w:p>
        </w:tc>
        <w:tc>
          <w:tcPr>
            <w:tcW w:w="2304" w:type="dxa"/>
          </w:tcPr>
          <w:p w14:paraId="6BC19B09" w14:textId="77777777" w:rsidR="009916F8" w:rsidRDefault="00000000">
            <w:r>
              <w:rPr>
                <w:sz w:val="12"/>
              </w:rPr>
              <w:t>Mô tả quá ngắn: validate error.</w:t>
            </w:r>
          </w:p>
        </w:tc>
      </w:tr>
      <w:tr w:rsidR="009916F8" w14:paraId="6DA24D2D" w14:textId="77777777">
        <w:trPr>
          <w:cantSplit/>
          <w:jc w:val="center"/>
        </w:trPr>
        <w:tc>
          <w:tcPr>
            <w:tcW w:w="1152" w:type="dxa"/>
          </w:tcPr>
          <w:p w14:paraId="3F7E8165" w14:textId="77777777" w:rsidR="009916F8" w:rsidRDefault="00000000">
            <w:r>
              <w:rPr>
                <w:sz w:val="12"/>
              </w:rPr>
              <w:t>UC-MAN-01</w:t>
            </w:r>
          </w:p>
        </w:tc>
        <w:tc>
          <w:tcPr>
            <w:tcW w:w="1872" w:type="dxa"/>
          </w:tcPr>
          <w:p w14:paraId="7336D5A2" w14:textId="77777777" w:rsidR="009916F8" w:rsidRDefault="00000000">
            <w:r>
              <w:rPr>
                <w:sz w:val="12"/>
              </w:rPr>
              <w:t>Create Collection Schedule</w:t>
            </w:r>
          </w:p>
        </w:tc>
        <w:tc>
          <w:tcPr>
            <w:tcW w:w="1296" w:type="dxa"/>
          </w:tcPr>
          <w:p w14:paraId="19AE8ECE" w14:textId="77777777" w:rsidR="009916F8" w:rsidRDefault="00000000">
            <w:r>
              <w:rPr>
                <w:sz w:val="12"/>
              </w:rPr>
              <w:t>Manager</w:t>
            </w:r>
          </w:p>
        </w:tc>
        <w:tc>
          <w:tcPr>
            <w:tcW w:w="2160" w:type="dxa"/>
          </w:tcPr>
          <w:p w14:paraId="58A93E7D" w14:textId="77777777" w:rsidR="009916F8" w:rsidRDefault="00000000">
            <w:r>
              <w:rPr>
                <w:sz w:val="12"/>
              </w:rPr>
              <w:t>Manager đăng nhập.</w:t>
            </w:r>
          </w:p>
        </w:tc>
        <w:tc>
          <w:tcPr>
            <w:tcW w:w="1728" w:type="dxa"/>
          </w:tcPr>
          <w:p w14:paraId="6FCF3074" w14:textId="77777777" w:rsidR="009916F8" w:rsidRDefault="00000000">
            <w:r>
              <w:rPr>
                <w:sz w:val="12"/>
              </w:rPr>
              <w:t>Manager nhập lịch và nhấn Save/Publish.</w:t>
            </w:r>
          </w:p>
        </w:tc>
        <w:tc>
          <w:tcPr>
            <w:tcW w:w="2592" w:type="dxa"/>
          </w:tcPr>
          <w:p w14:paraId="7A82B352" w14:textId="77777777" w:rsidR="009916F8" w:rsidRDefault="00000000">
            <w:r>
              <w:rPr>
                <w:sz w:val="12"/>
              </w:rPr>
              <w:t>Lịch DRAFT/PUBLISHED được tạo, validate trùng lịch.</w:t>
            </w:r>
          </w:p>
        </w:tc>
        <w:tc>
          <w:tcPr>
            <w:tcW w:w="2304" w:type="dxa"/>
          </w:tcPr>
          <w:p w14:paraId="03264143" w14:textId="77777777" w:rsidR="009916F8" w:rsidRDefault="00000000">
            <w:r>
              <w:rPr>
                <w:sz w:val="12"/>
              </w:rPr>
              <w:t>Trùng lịch hoặc thiếu collector: lỗi.</w:t>
            </w:r>
          </w:p>
        </w:tc>
      </w:tr>
      <w:tr w:rsidR="009916F8" w14:paraId="025B0A63" w14:textId="77777777">
        <w:trPr>
          <w:cantSplit/>
          <w:jc w:val="center"/>
        </w:trPr>
        <w:tc>
          <w:tcPr>
            <w:tcW w:w="1152" w:type="dxa"/>
          </w:tcPr>
          <w:p w14:paraId="0677AD24" w14:textId="77777777" w:rsidR="009916F8" w:rsidRDefault="00000000">
            <w:r>
              <w:rPr>
                <w:sz w:val="12"/>
              </w:rPr>
              <w:t>UC-MAN-02</w:t>
            </w:r>
          </w:p>
        </w:tc>
        <w:tc>
          <w:tcPr>
            <w:tcW w:w="1872" w:type="dxa"/>
          </w:tcPr>
          <w:p w14:paraId="3839F6F3" w14:textId="77777777" w:rsidR="009916F8" w:rsidRDefault="00000000">
            <w:r>
              <w:rPr>
                <w:sz w:val="12"/>
              </w:rPr>
              <w:t>Assign Collection Route</w:t>
            </w:r>
          </w:p>
        </w:tc>
        <w:tc>
          <w:tcPr>
            <w:tcW w:w="1296" w:type="dxa"/>
          </w:tcPr>
          <w:p w14:paraId="22C39CF3" w14:textId="77777777" w:rsidR="009916F8" w:rsidRDefault="00000000">
            <w:r>
              <w:rPr>
                <w:sz w:val="12"/>
              </w:rPr>
              <w:t>Manager</w:t>
            </w:r>
          </w:p>
        </w:tc>
        <w:tc>
          <w:tcPr>
            <w:tcW w:w="2160" w:type="dxa"/>
          </w:tcPr>
          <w:p w14:paraId="4568D37E" w14:textId="77777777" w:rsidR="009916F8" w:rsidRDefault="00000000">
            <w:r>
              <w:rPr>
                <w:sz w:val="12"/>
              </w:rPr>
              <w:t>Route và Collector ACTIVE tồn tại.</w:t>
            </w:r>
          </w:p>
        </w:tc>
        <w:tc>
          <w:tcPr>
            <w:tcW w:w="1728" w:type="dxa"/>
          </w:tcPr>
          <w:p w14:paraId="618671F9" w14:textId="77777777" w:rsidR="009916F8" w:rsidRDefault="00000000">
            <w:r>
              <w:rPr>
                <w:sz w:val="12"/>
              </w:rPr>
              <w:t>Manager gán route/schedule.</w:t>
            </w:r>
          </w:p>
        </w:tc>
        <w:tc>
          <w:tcPr>
            <w:tcW w:w="2592" w:type="dxa"/>
          </w:tcPr>
          <w:p w14:paraId="7DCF3831" w14:textId="77777777" w:rsidR="009916F8" w:rsidRDefault="00000000">
            <w:r>
              <w:rPr>
                <w:sz w:val="12"/>
              </w:rPr>
              <w:t>Collector thấy assignment.</w:t>
            </w:r>
          </w:p>
        </w:tc>
        <w:tc>
          <w:tcPr>
            <w:tcW w:w="2304" w:type="dxa"/>
          </w:tcPr>
          <w:p w14:paraId="11ABAEBC" w14:textId="77777777" w:rsidR="009916F8" w:rsidRDefault="00000000">
            <w:r>
              <w:rPr>
                <w:sz w:val="12"/>
              </w:rPr>
              <w:t>Collector bị khóa: reject.</w:t>
            </w:r>
          </w:p>
        </w:tc>
      </w:tr>
      <w:tr w:rsidR="009916F8" w14:paraId="1948BAD9" w14:textId="77777777">
        <w:trPr>
          <w:cantSplit/>
          <w:jc w:val="center"/>
        </w:trPr>
        <w:tc>
          <w:tcPr>
            <w:tcW w:w="1152" w:type="dxa"/>
          </w:tcPr>
          <w:p w14:paraId="79AA3242" w14:textId="77777777" w:rsidR="009916F8" w:rsidRDefault="00000000">
            <w:r>
              <w:rPr>
                <w:sz w:val="12"/>
              </w:rPr>
              <w:t>UC-MAN-03</w:t>
            </w:r>
          </w:p>
        </w:tc>
        <w:tc>
          <w:tcPr>
            <w:tcW w:w="1872" w:type="dxa"/>
          </w:tcPr>
          <w:p w14:paraId="1156F3F6" w14:textId="77777777" w:rsidR="009916F8" w:rsidRDefault="00000000">
            <w:r>
              <w:rPr>
                <w:sz w:val="12"/>
              </w:rPr>
              <w:t>Manage Complaints</w:t>
            </w:r>
          </w:p>
        </w:tc>
        <w:tc>
          <w:tcPr>
            <w:tcW w:w="1296" w:type="dxa"/>
          </w:tcPr>
          <w:p w14:paraId="4FD9D0A6" w14:textId="77777777" w:rsidR="009916F8" w:rsidRDefault="00000000">
            <w:r>
              <w:rPr>
                <w:sz w:val="12"/>
              </w:rPr>
              <w:t>Manager</w:t>
            </w:r>
          </w:p>
        </w:tc>
        <w:tc>
          <w:tcPr>
            <w:tcW w:w="2160" w:type="dxa"/>
          </w:tcPr>
          <w:p w14:paraId="7226578E" w14:textId="77777777" w:rsidR="009916F8" w:rsidRDefault="00000000">
            <w:r>
              <w:rPr>
                <w:sz w:val="12"/>
              </w:rPr>
              <w:t>Có complaint SUBMITTED/VERIFIED.</w:t>
            </w:r>
          </w:p>
        </w:tc>
        <w:tc>
          <w:tcPr>
            <w:tcW w:w="1728" w:type="dxa"/>
          </w:tcPr>
          <w:p w14:paraId="43F9C7F7" w14:textId="77777777" w:rsidR="009916F8" w:rsidRDefault="00000000">
            <w:r>
              <w:rPr>
                <w:sz w:val="12"/>
              </w:rPr>
              <w:t>Manager verify/assign/approve.</w:t>
            </w:r>
          </w:p>
        </w:tc>
        <w:tc>
          <w:tcPr>
            <w:tcW w:w="2592" w:type="dxa"/>
          </w:tcPr>
          <w:p w14:paraId="60791F6D" w14:textId="77777777" w:rsidR="009916F8" w:rsidRDefault="00000000">
            <w:r>
              <w:rPr>
                <w:sz w:val="12"/>
              </w:rPr>
              <w:t>Complaint chuyển trạng thái hợp lệ.</w:t>
            </w:r>
          </w:p>
        </w:tc>
        <w:tc>
          <w:tcPr>
            <w:tcW w:w="2304" w:type="dxa"/>
          </w:tcPr>
          <w:p w14:paraId="21B78A7E" w14:textId="77777777" w:rsidR="009916F8" w:rsidRDefault="00000000">
            <w:r>
              <w:rPr>
                <w:sz w:val="12"/>
              </w:rPr>
              <w:t>Transition sai thứ tự: reject.</w:t>
            </w:r>
          </w:p>
        </w:tc>
      </w:tr>
      <w:tr w:rsidR="009916F8" w14:paraId="360F19F9" w14:textId="77777777">
        <w:trPr>
          <w:cantSplit/>
          <w:jc w:val="center"/>
        </w:trPr>
        <w:tc>
          <w:tcPr>
            <w:tcW w:w="1152" w:type="dxa"/>
          </w:tcPr>
          <w:p w14:paraId="1634DDB8" w14:textId="77777777" w:rsidR="009916F8" w:rsidRDefault="00000000">
            <w:r>
              <w:rPr>
                <w:sz w:val="12"/>
              </w:rPr>
              <w:t>UC-MAN-04</w:t>
            </w:r>
          </w:p>
        </w:tc>
        <w:tc>
          <w:tcPr>
            <w:tcW w:w="1872" w:type="dxa"/>
          </w:tcPr>
          <w:p w14:paraId="052A88E1" w14:textId="77777777" w:rsidR="009916F8" w:rsidRDefault="00000000">
            <w:r>
              <w:rPr>
                <w:sz w:val="12"/>
              </w:rPr>
              <w:t>Generate Reports</w:t>
            </w:r>
          </w:p>
        </w:tc>
        <w:tc>
          <w:tcPr>
            <w:tcW w:w="1296" w:type="dxa"/>
          </w:tcPr>
          <w:p w14:paraId="4BD1D995" w14:textId="77777777" w:rsidR="009916F8" w:rsidRDefault="00000000">
            <w:r>
              <w:rPr>
                <w:sz w:val="12"/>
              </w:rPr>
              <w:t>Manager</w:t>
            </w:r>
          </w:p>
        </w:tc>
        <w:tc>
          <w:tcPr>
            <w:tcW w:w="2160" w:type="dxa"/>
          </w:tcPr>
          <w:p w14:paraId="4C950BA9" w14:textId="77777777" w:rsidR="009916F8" w:rsidRDefault="00000000">
            <w:r>
              <w:rPr>
                <w:sz w:val="12"/>
              </w:rPr>
              <w:t>Có quyền Manager.</w:t>
            </w:r>
          </w:p>
        </w:tc>
        <w:tc>
          <w:tcPr>
            <w:tcW w:w="1728" w:type="dxa"/>
          </w:tcPr>
          <w:p w14:paraId="0CED26C4" w14:textId="77777777" w:rsidR="009916F8" w:rsidRDefault="00000000">
            <w:r>
              <w:rPr>
                <w:sz w:val="12"/>
              </w:rPr>
              <w:t>Chọn date range và generate/export.</w:t>
            </w:r>
          </w:p>
        </w:tc>
        <w:tc>
          <w:tcPr>
            <w:tcW w:w="2592" w:type="dxa"/>
          </w:tcPr>
          <w:p w14:paraId="00F4F4EA" w14:textId="77777777" w:rsidR="009916F8" w:rsidRDefault="00000000">
            <w:r>
              <w:rPr>
                <w:sz w:val="12"/>
              </w:rPr>
              <w:t>Hiển thị report và có thể export PDF.</w:t>
            </w:r>
          </w:p>
        </w:tc>
        <w:tc>
          <w:tcPr>
            <w:tcW w:w="2304" w:type="dxa"/>
          </w:tcPr>
          <w:p w14:paraId="506461F7" w14:textId="77777777" w:rsidR="009916F8" w:rsidRDefault="00000000">
            <w:r>
              <w:rPr>
                <w:sz w:val="12"/>
              </w:rPr>
              <w:t>Date range sai: validate error.</w:t>
            </w:r>
          </w:p>
        </w:tc>
      </w:tr>
      <w:tr w:rsidR="009916F8" w14:paraId="40FB5AE9" w14:textId="77777777">
        <w:trPr>
          <w:cantSplit/>
          <w:jc w:val="center"/>
        </w:trPr>
        <w:tc>
          <w:tcPr>
            <w:tcW w:w="1152" w:type="dxa"/>
          </w:tcPr>
          <w:p w14:paraId="7C643135" w14:textId="77777777" w:rsidR="009916F8" w:rsidRDefault="00000000">
            <w:r>
              <w:rPr>
                <w:sz w:val="12"/>
              </w:rPr>
              <w:t>UC-ADM-01</w:t>
            </w:r>
          </w:p>
        </w:tc>
        <w:tc>
          <w:tcPr>
            <w:tcW w:w="1872" w:type="dxa"/>
          </w:tcPr>
          <w:p w14:paraId="2AC0B099" w14:textId="77777777" w:rsidR="009916F8" w:rsidRDefault="00000000">
            <w:r>
              <w:rPr>
                <w:sz w:val="12"/>
              </w:rPr>
              <w:t>Manage Users</w:t>
            </w:r>
          </w:p>
        </w:tc>
        <w:tc>
          <w:tcPr>
            <w:tcW w:w="1296" w:type="dxa"/>
          </w:tcPr>
          <w:p w14:paraId="3D439840" w14:textId="77777777" w:rsidR="009916F8" w:rsidRDefault="00000000">
            <w:r>
              <w:rPr>
                <w:sz w:val="12"/>
              </w:rPr>
              <w:t>Admin</w:t>
            </w:r>
          </w:p>
        </w:tc>
        <w:tc>
          <w:tcPr>
            <w:tcW w:w="2160" w:type="dxa"/>
          </w:tcPr>
          <w:p w14:paraId="6534B1B4" w14:textId="77777777" w:rsidR="009916F8" w:rsidRDefault="00000000">
            <w:r>
              <w:rPr>
                <w:sz w:val="12"/>
              </w:rPr>
              <w:t>Admin đăng nhập.</w:t>
            </w:r>
          </w:p>
        </w:tc>
        <w:tc>
          <w:tcPr>
            <w:tcW w:w="1728" w:type="dxa"/>
          </w:tcPr>
          <w:p w14:paraId="31923A28" w14:textId="77777777" w:rsidR="009916F8" w:rsidRDefault="00000000">
            <w:r>
              <w:rPr>
                <w:sz w:val="12"/>
              </w:rPr>
              <w:t>Admin create/update/lock/delete user.</w:t>
            </w:r>
          </w:p>
        </w:tc>
        <w:tc>
          <w:tcPr>
            <w:tcW w:w="2592" w:type="dxa"/>
          </w:tcPr>
          <w:p w14:paraId="51CDDC5C" w14:textId="77777777" w:rsidR="009916F8" w:rsidRPr="00850C69" w:rsidRDefault="00000000">
            <w:pPr>
              <w:rPr>
                <w:lang w:val="fr-FR"/>
              </w:rPr>
            </w:pPr>
            <w:r w:rsidRPr="00850C69">
              <w:rPr>
                <w:sz w:val="12"/>
                <w:lang w:val="fr-FR"/>
              </w:rPr>
              <w:t xml:space="preserve">User </w:t>
            </w:r>
            <w:proofErr w:type="spellStart"/>
            <w:r w:rsidRPr="00850C69">
              <w:rPr>
                <w:sz w:val="12"/>
                <w:lang w:val="fr-FR"/>
              </w:rPr>
              <w:t>cập</w:t>
            </w:r>
            <w:proofErr w:type="spellEnd"/>
            <w:r w:rsidRPr="00850C69">
              <w:rPr>
                <w:sz w:val="12"/>
                <w:lang w:val="fr-FR"/>
              </w:rPr>
              <w:t xml:space="preserve"> </w:t>
            </w:r>
            <w:proofErr w:type="spellStart"/>
            <w:r w:rsidRPr="00850C69">
              <w:rPr>
                <w:sz w:val="12"/>
                <w:lang w:val="fr-FR"/>
              </w:rPr>
              <w:t>nhật</w:t>
            </w:r>
            <w:proofErr w:type="spellEnd"/>
            <w:r w:rsidRPr="00850C69">
              <w:rPr>
                <w:sz w:val="12"/>
                <w:lang w:val="fr-FR"/>
              </w:rPr>
              <w:t xml:space="preserve">, audit log </w:t>
            </w:r>
            <w:proofErr w:type="spellStart"/>
            <w:r w:rsidRPr="00850C69">
              <w:rPr>
                <w:sz w:val="12"/>
                <w:lang w:val="fr-FR"/>
              </w:rPr>
              <w:t>được</w:t>
            </w:r>
            <w:proofErr w:type="spellEnd"/>
            <w:r w:rsidRPr="00850C69">
              <w:rPr>
                <w:sz w:val="12"/>
                <w:lang w:val="fr-FR"/>
              </w:rPr>
              <w:t xml:space="preserve"> </w:t>
            </w:r>
            <w:proofErr w:type="spellStart"/>
            <w:r w:rsidRPr="00850C69">
              <w:rPr>
                <w:sz w:val="12"/>
                <w:lang w:val="fr-FR"/>
              </w:rPr>
              <w:t>ghi</w:t>
            </w:r>
            <w:proofErr w:type="spellEnd"/>
            <w:r w:rsidRPr="00850C69">
              <w:rPr>
                <w:sz w:val="12"/>
                <w:lang w:val="fr-FR"/>
              </w:rPr>
              <w:t>.</w:t>
            </w:r>
          </w:p>
        </w:tc>
        <w:tc>
          <w:tcPr>
            <w:tcW w:w="2304" w:type="dxa"/>
          </w:tcPr>
          <w:p w14:paraId="618B885E" w14:textId="77777777" w:rsidR="009916F8" w:rsidRDefault="00000000">
            <w:r>
              <w:rPr>
                <w:sz w:val="12"/>
              </w:rPr>
              <w:t xml:space="preserve">Email </w:t>
            </w:r>
            <w:proofErr w:type="spellStart"/>
            <w:r>
              <w:rPr>
                <w:sz w:val="12"/>
              </w:rPr>
              <w:t>trùng</w:t>
            </w:r>
            <w:proofErr w:type="spellEnd"/>
            <w:r>
              <w:rPr>
                <w:sz w:val="12"/>
              </w:rPr>
              <w:t xml:space="preserve"> </w:t>
            </w:r>
            <w:proofErr w:type="spellStart"/>
            <w:r>
              <w:rPr>
                <w:sz w:val="12"/>
              </w:rPr>
              <w:t>hoặc</w:t>
            </w:r>
            <w:proofErr w:type="spellEnd"/>
            <w:r>
              <w:rPr>
                <w:sz w:val="12"/>
              </w:rPr>
              <w:t xml:space="preserve"> role </w:t>
            </w:r>
            <w:proofErr w:type="spellStart"/>
            <w:r>
              <w:rPr>
                <w:sz w:val="12"/>
              </w:rPr>
              <w:t>sai</w:t>
            </w:r>
            <w:proofErr w:type="spellEnd"/>
            <w:r>
              <w:rPr>
                <w:sz w:val="12"/>
              </w:rPr>
              <w:t>: reject.</w:t>
            </w:r>
          </w:p>
        </w:tc>
      </w:tr>
      <w:tr w:rsidR="009916F8" w14:paraId="4E7694A7" w14:textId="77777777">
        <w:trPr>
          <w:cantSplit/>
          <w:jc w:val="center"/>
        </w:trPr>
        <w:tc>
          <w:tcPr>
            <w:tcW w:w="1152" w:type="dxa"/>
          </w:tcPr>
          <w:p w14:paraId="05DB718B" w14:textId="77777777" w:rsidR="009916F8" w:rsidRDefault="00000000">
            <w:r>
              <w:rPr>
                <w:sz w:val="12"/>
              </w:rPr>
              <w:t>UC-ADM-02</w:t>
            </w:r>
          </w:p>
        </w:tc>
        <w:tc>
          <w:tcPr>
            <w:tcW w:w="1872" w:type="dxa"/>
          </w:tcPr>
          <w:p w14:paraId="4E9F8D41" w14:textId="77777777" w:rsidR="009916F8" w:rsidRDefault="00000000">
            <w:r>
              <w:rPr>
                <w:sz w:val="12"/>
              </w:rPr>
              <w:t>Manage Roles</w:t>
            </w:r>
          </w:p>
        </w:tc>
        <w:tc>
          <w:tcPr>
            <w:tcW w:w="1296" w:type="dxa"/>
          </w:tcPr>
          <w:p w14:paraId="59FAD373" w14:textId="77777777" w:rsidR="009916F8" w:rsidRDefault="00000000">
            <w:r>
              <w:rPr>
                <w:sz w:val="12"/>
              </w:rPr>
              <w:t>Admin</w:t>
            </w:r>
          </w:p>
        </w:tc>
        <w:tc>
          <w:tcPr>
            <w:tcW w:w="2160" w:type="dxa"/>
          </w:tcPr>
          <w:p w14:paraId="068EBEA5" w14:textId="77777777" w:rsidR="009916F8" w:rsidRDefault="00000000">
            <w:r>
              <w:rPr>
                <w:sz w:val="12"/>
              </w:rPr>
              <w:t>Admin đăng nhập.</w:t>
            </w:r>
          </w:p>
        </w:tc>
        <w:tc>
          <w:tcPr>
            <w:tcW w:w="1728" w:type="dxa"/>
          </w:tcPr>
          <w:p w14:paraId="2D346794" w14:textId="77777777" w:rsidR="009916F8" w:rsidRDefault="00000000">
            <w:r>
              <w:rPr>
                <w:sz w:val="12"/>
              </w:rPr>
              <w:t>Admin gán permission cho role.</w:t>
            </w:r>
          </w:p>
        </w:tc>
        <w:tc>
          <w:tcPr>
            <w:tcW w:w="2592" w:type="dxa"/>
          </w:tcPr>
          <w:p w14:paraId="4E7675FA" w14:textId="77777777" w:rsidR="009916F8" w:rsidRDefault="00000000">
            <w:r>
              <w:rPr>
                <w:sz w:val="12"/>
              </w:rPr>
              <w:t>Permission áp dụng cho API/UI sau lần đăng nhập tiếp theo.</w:t>
            </w:r>
          </w:p>
        </w:tc>
        <w:tc>
          <w:tcPr>
            <w:tcW w:w="2304" w:type="dxa"/>
          </w:tcPr>
          <w:p w14:paraId="3198D029" w14:textId="77777777" w:rsidR="009916F8" w:rsidRDefault="00000000">
            <w:r>
              <w:rPr>
                <w:sz w:val="12"/>
              </w:rPr>
              <w:t>Permission không tồn tại: reject.</w:t>
            </w:r>
          </w:p>
        </w:tc>
      </w:tr>
      <w:tr w:rsidR="009916F8" w14:paraId="3DA8B318" w14:textId="77777777">
        <w:trPr>
          <w:cantSplit/>
          <w:jc w:val="center"/>
        </w:trPr>
        <w:tc>
          <w:tcPr>
            <w:tcW w:w="1152" w:type="dxa"/>
          </w:tcPr>
          <w:p w14:paraId="3631A9C1" w14:textId="77777777" w:rsidR="009916F8" w:rsidRDefault="00000000">
            <w:r>
              <w:rPr>
                <w:sz w:val="12"/>
              </w:rPr>
              <w:t>UC-ADM-03</w:t>
            </w:r>
          </w:p>
        </w:tc>
        <w:tc>
          <w:tcPr>
            <w:tcW w:w="1872" w:type="dxa"/>
          </w:tcPr>
          <w:p w14:paraId="2A4A17D9" w14:textId="77777777" w:rsidR="009916F8" w:rsidRDefault="00000000">
            <w:r>
              <w:rPr>
                <w:sz w:val="12"/>
              </w:rPr>
              <w:t>Configure System</w:t>
            </w:r>
          </w:p>
        </w:tc>
        <w:tc>
          <w:tcPr>
            <w:tcW w:w="1296" w:type="dxa"/>
          </w:tcPr>
          <w:p w14:paraId="7781A54A" w14:textId="77777777" w:rsidR="009916F8" w:rsidRDefault="00000000">
            <w:r>
              <w:rPr>
                <w:sz w:val="12"/>
              </w:rPr>
              <w:t>Admin</w:t>
            </w:r>
          </w:p>
        </w:tc>
        <w:tc>
          <w:tcPr>
            <w:tcW w:w="2160" w:type="dxa"/>
          </w:tcPr>
          <w:p w14:paraId="43AEF055" w14:textId="77777777" w:rsidR="009916F8" w:rsidRDefault="00000000">
            <w:r>
              <w:rPr>
                <w:sz w:val="12"/>
              </w:rPr>
              <w:t>Admin đăng nhập.</w:t>
            </w:r>
          </w:p>
        </w:tc>
        <w:tc>
          <w:tcPr>
            <w:tcW w:w="1728" w:type="dxa"/>
          </w:tcPr>
          <w:p w14:paraId="2946CED0" w14:textId="77777777" w:rsidR="009916F8" w:rsidRDefault="00000000">
            <w:r>
              <w:rPr>
                <w:sz w:val="12"/>
              </w:rPr>
              <w:t>Admin thay đổi reminder/payment/notification config.</w:t>
            </w:r>
          </w:p>
        </w:tc>
        <w:tc>
          <w:tcPr>
            <w:tcW w:w="2592" w:type="dxa"/>
          </w:tcPr>
          <w:p w14:paraId="1C78C48D" w14:textId="77777777" w:rsidR="009916F8" w:rsidRDefault="00000000">
            <w:r>
              <w:rPr>
                <w:sz w:val="12"/>
              </w:rPr>
              <w:t>Cấu hình lưu và audit log ghi nhận.</w:t>
            </w:r>
          </w:p>
        </w:tc>
        <w:tc>
          <w:tcPr>
            <w:tcW w:w="2304" w:type="dxa"/>
          </w:tcPr>
          <w:p w14:paraId="60191788" w14:textId="77777777" w:rsidR="009916F8" w:rsidRDefault="00000000">
            <w:r>
              <w:rPr>
                <w:sz w:val="12"/>
              </w:rPr>
              <w:t>Giá trị ngoài enum: reject.</w:t>
            </w:r>
          </w:p>
        </w:tc>
      </w:tr>
    </w:tbl>
    <w:p w14:paraId="0BEB6EC6" w14:textId="77777777" w:rsidR="009916F8" w:rsidRDefault="009916F8"/>
    <w:p w14:paraId="6205473E" w14:textId="77777777" w:rsidR="009916F8" w:rsidRDefault="00000000">
      <w:pPr>
        <w:pStyle w:val="Heading2"/>
      </w:pPr>
      <w:bookmarkStart w:id="37" w:name="_Toc231899832"/>
      <w:r>
        <w:rPr>
          <w:rFonts w:ascii="Arial" w:eastAsia="Arial" w:hAnsi="Arial"/>
        </w:rPr>
        <w:t>4.1 Detailed Use Case: Submit Complaint</w:t>
      </w:r>
      <w:bookmarkEnd w:id="37"/>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60"/>
        <w:gridCol w:w="7488"/>
      </w:tblGrid>
      <w:tr w:rsidR="009916F8" w14:paraId="4061F04F" w14:textId="77777777">
        <w:trPr>
          <w:cantSplit/>
          <w:tblHeader/>
          <w:jc w:val="center"/>
        </w:trPr>
        <w:tc>
          <w:tcPr>
            <w:tcW w:w="2160" w:type="dxa"/>
            <w:shd w:val="clear" w:color="auto" w:fill="1F4E79"/>
          </w:tcPr>
          <w:p w14:paraId="7F8B00E4" w14:textId="77777777" w:rsidR="009916F8" w:rsidRDefault="00000000">
            <w:r>
              <w:rPr>
                <w:b/>
                <w:color w:val="FFFFFF"/>
                <w:sz w:val="16"/>
              </w:rPr>
              <w:t>Mục</w:t>
            </w:r>
          </w:p>
        </w:tc>
        <w:tc>
          <w:tcPr>
            <w:tcW w:w="7488" w:type="dxa"/>
            <w:shd w:val="clear" w:color="auto" w:fill="1F4E79"/>
          </w:tcPr>
          <w:p w14:paraId="12AE3633" w14:textId="77777777" w:rsidR="009916F8" w:rsidRDefault="00000000">
            <w:r>
              <w:rPr>
                <w:b/>
                <w:color w:val="FFFFFF"/>
                <w:sz w:val="16"/>
              </w:rPr>
              <w:t>Nội dung</w:t>
            </w:r>
          </w:p>
        </w:tc>
      </w:tr>
      <w:tr w:rsidR="009916F8" w14:paraId="74730235" w14:textId="77777777">
        <w:trPr>
          <w:cantSplit/>
          <w:jc w:val="center"/>
        </w:trPr>
        <w:tc>
          <w:tcPr>
            <w:tcW w:w="2160" w:type="dxa"/>
          </w:tcPr>
          <w:p w14:paraId="084CDFDE" w14:textId="77777777" w:rsidR="009916F8" w:rsidRDefault="00000000">
            <w:r>
              <w:rPr>
                <w:sz w:val="16"/>
              </w:rPr>
              <w:t>Use Case ID</w:t>
            </w:r>
          </w:p>
        </w:tc>
        <w:tc>
          <w:tcPr>
            <w:tcW w:w="7488" w:type="dxa"/>
          </w:tcPr>
          <w:p w14:paraId="083500F9" w14:textId="77777777" w:rsidR="009916F8" w:rsidRDefault="00000000">
            <w:r>
              <w:rPr>
                <w:sz w:val="16"/>
              </w:rPr>
              <w:t>UC-RES-03</w:t>
            </w:r>
          </w:p>
        </w:tc>
      </w:tr>
      <w:tr w:rsidR="009916F8" w14:paraId="1DA3B28D" w14:textId="77777777">
        <w:trPr>
          <w:cantSplit/>
          <w:jc w:val="center"/>
        </w:trPr>
        <w:tc>
          <w:tcPr>
            <w:tcW w:w="2160" w:type="dxa"/>
          </w:tcPr>
          <w:p w14:paraId="7B289C78" w14:textId="77777777" w:rsidR="009916F8" w:rsidRDefault="00000000">
            <w:r>
              <w:rPr>
                <w:sz w:val="16"/>
              </w:rPr>
              <w:t>Actor</w:t>
            </w:r>
          </w:p>
        </w:tc>
        <w:tc>
          <w:tcPr>
            <w:tcW w:w="7488" w:type="dxa"/>
          </w:tcPr>
          <w:p w14:paraId="6007931D" w14:textId="77777777" w:rsidR="009916F8" w:rsidRDefault="00000000">
            <w:r>
              <w:rPr>
                <w:sz w:val="16"/>
              </w:rPr>
              <w:t>Resident</w:t>
            </w:r>
          </w:p>
        </w:tc>
      </w:tr>
      <w:tr w:rsidR="009916F8" w14:paraId="787B7E9A" w14:textId="77777777">
        <w:trPr>
          <w:cantSplit/>
          <w:jc w:val="center"/>
        </w:trPr>
        <w:tc>
          <w:tcPr>
            <w:tcW w:w="2160" w:type="dxa"/>
          </w:tcPr>
          <w:p w14:paraId="2C059E18" w14:textId="77777777" w:rsidR="009916F8" w:rsidRDefault="00000000">
            <w:r>
              <w:rPr>
                <w:sz w:val="16"/>
              </w:rPr>
              <w:t>Precondition</w:t>
            </w:r>
          </w:p>
        </w:tc>
        <w:tc>
          <w:tcPr>
            <w:tcW w:w="7488" w:type="dxa"/>
          </w:tcPr>
          <w:p w14:paraId="6E8ED482" w14:textId="77777777" w:rsidR="009916F8" w:rsidRDefault="00000000">
            <w:r>
              <w:rPr>
                <w:sz w:val="16"/>
              </w:rPr>
              <w:t>Resident đã đăng nhập, status ACTIVE, có active_area_id.</w:t>
            </w:r>
          </w:p>
        </w:tc>
      </w:tr>
      <w:tr w:rsidR="009916F8" w14:paraId="378A1664" w14:textId="77777777">
        <w:trPr>
          <w:cantSplit/>
          <w:jc w:val="center"/>
        </w:trPr>
        <w:tc>
          <w:tcPr>
            <w:tcW w:w="2160" w:type="dxa"/>
          </w:tcPr>
          <w:p w14:paraId="34B4D20E" w14:textId="77777777" w:rsidR="009916F8" w:rsidRDefault="00000000">
            <w:r>
              <w:rPr>
                <w:sz w:val="16"/>
              </w:rPr>
              <w:t>Main Flow</w:t>
            </w:r>
          </w:p>
        </w:tc>
        <w:tc>
          <w:tcPr>
            <w:tcW w:w="7488" w:type="dxa"/>
          </w:tcPr>
          <w:p w14:paraId="17EB4385" w14:textId="77777777" w:rsidR="009916F8" w:rsidRDefault="00000000">
            <w:r>
              <w:rPr>
                <w:sz w:val="16"/>
              </w:rPr>
              <w:t>1. Resident mở Complaint Form. 2. Nhập title, description, severity, location. 3. Đính kèm 0-3 ảnh hợp lệ. 4. Nhấn Submit. 5. Hệ thống validate input. 6. Hệ thống tạo complaint status SUBMITTED và complaint_code. 7. Hệ thống hiển thị mã phản ánh và ghi audit/event log.</w:t>
            </w:r>
          </w:p>
        </w:tc>
      </w:tr>
      <w:tr w:rsidR="009916F8" w14:paraId="604E6FA8" w14:textId="77777777">
        <w:trPr>
          <w:cantSplit/>
          <w:jc w:val="center"/>
        </w:trPr>
        <w:tc>
          <w:tcPr>
            <w:tcW w:w="2160" w:type="dxa"/>
          </w:tcPr>
          <w:p w14:paraId="4789C256" w14:textId="77777777" w:rsidR="009916F8" w:rsidRDefault="00000000">
            <w:r>
              <w:rPr>
                <w:sz w:val="16"/>
              </w:rPr>
              <w:t>Alternative Flow A1</w:t>
            </w:r>
          </w:p>
        </w:tc>
        <w:tc>
          <w:tcPr>
            <w:tcW w:w="7488" w:type="dxa"/>
          </w:tcPr>
          <w:p w14:paraId="0AF12613" w14:textId="77777777" w:rsidR="009916F8" w:rsidRDefault="00000000">
            <w:r>
              <w:rPr>
                <w:sz w:val="16"/>
              </w:rPr>
              <w:t>Ảnh không hợp lệ: hệ thống không tạo complaint, trả FILE_TYPE_NOT_ALLOWED hoặc FILE_TOO_LARGE.</w:t>
            </w:r>
          </w:p>
        </w:tc>
      </w:tr>
      <w:tr w:rsidR="009916F8" w14:paraId="20ECC115" w14:textId="77777777">
        <w:trPr>
          <w:cantSplit/>
          <w:jc w:val="center"/>
        </w:trPr>
        <w:tc>
          <w:tcPr>
            <w:tcW w:w="2160" w:type="dxa"/>
          </w:tcPr>
          <w:p w14:paraId="3C1E682F" w14:textId="77777777" w:rsidR="009916F8" w:rsidRDefault="00000000">
            <w:r>
              <w:rPr>
                <w:sz w:val="16"/>
              </w:rPr>
              <w:t>Alternative Flow A2</w:t>
            </w:r>
          </w:p>
        </w:tc>
        <w:tc>
          <w:tcPr>
            <w:tcW w:w="7488" w:type="dxa"/>
          </w:tcPr>
          <w:p w14:paraId="758F98FB" w14:textId="77777777" w:rsidR="009916F8" w:rsidRDefault="00000000">
            <w:r>
              <w:rPr>
                <w:sz w:val="16"/>
              </w:rPr>
              <w:t>Description &lt; 20 ký tự: hệ thống không tạo complaint, hiển thị lỗi “Mô tả phải có ít nhất 20 ký tự”.</w:t>
            </w:r>
          </w:p>
        </w:tc>
      </w:tr>
      <w:tr w:rsidR="009916F8" w14:paraId="0852D796" w14:textId="77777777">
        <w:trPr>
          <w:cantSplit/>
          <w:jc w:val="center"/>
        </w:trPr>
        <w:tc>
          <w:tcPr>
            <w:tcW w:w="2160" w:type="dxa"/>
          </w:tcPr>
          <w:p w14:paraId="35B80BAF" w14:textId="77777777" w:rsidR="009916F8" w:rsidRDefault="00000000">
            <w:r>
              <w:rPr>
                <w:sz w:val="16"/>
              </w:rPr>
              <w:t>Postcondition</w:t>
            </w:r>
          </w:p>
        </w:tc>
        <w:tc>
          <w:tcPr>
            <w:tcW w:w="7488" w:type="dxa"/>
          </w:tcPr>
          <w:p w14:paraId="70A5163B" w14:textId="77777777" w:rsidR="009916F8" w:rsidRDefault="00000000">
            <w:r>
              <w:rPr>
                <w:sz w:val="16"/>
              </w:rPr>
              <w:t>Complaint tồn tại trong DB với owner_id = Resident hiện tại; Manager nhìn thấy trong danh sách phản ánh mới.</w:t>
            </w:r>
          </w:p>
        </w:tc>
      </w:tr>
    </w:tbl>
    <w:p w14:paraId="6D255C99" w14:textId="77777777" w:rsidR="009916F8" w:rsidRDefault="009916F8"/>
    <w:p w14:paraId="4D5E41E2" w14:textId="77777777" w:rsidR="009916F8" w:rsidRDefault="00000000">
      <w:pPr>
        <w:pStyle w:val="Heading2"/>
      </w:pPr>
      <w:bookmarkStart w:id="38" w:name="_Toc231899833"/>
      <w:r>
        <w:rPr>
          <w:rFonts w:ascii="Arial" w:eastAsia="Arial" w:hAnsi="Arial"/>
        </w:rPr>
        <w:t>4.2 Detailed Use Case: Create Collection Schedule</w:t>
      </w:r>
      <w:bookmarkEnd w:id="38"/>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60"/>
        <w:gridCol w:w="7488"/>
      </w:tblGrid>
      <w:tr w:rsidR="009916F8" w14:paraId="5FBD13D8" w14:textId="77777777">
        <w:trPr>
          <w:cantSplit/>
          <w:tblHeader/>
          <w:jc w:val="center"/>
        </w:trPr>
        <w:tc>
          <w:tcPr>
            <w:tcW w:w="2160" w:type="dxa"/>
            <w:shd w:val="clear" w:color="auto" w:fill="1F4E79"/>
          </w:tcPr>
          <w:p w14:paraId="34124EF3" w14:textId="77777777" w:rsidR="009916F8" w:rsidRDefault="00000000">
            <w:r>
              <w:rPr>
                <w:b/>
                <w:color w:val="FFFFFF"/>
                <w:sz w:val="16"/>
              </w:rPr>
              <w:t>Mục</w:t>
            </w:r>
          </w:p>
        </w:tc>
        <w:tc>
          <w:tcPr>
            <w:tcW w:w="7488" w:type="dxa"/>
            <w:shd w:val="clear" w:color="auto" w:fill="1F4E79"/>
          </w:tcPr>
          <w:p w14:paraId="3D6B7D92" w14:textId="77777777" w:rsidR="009916F8" w:rsidRDefault="00000000">
            <w:r>
              <w:rPr>
                <w:b/>
                <w:color w:val="FFFFFF"/>
                <w:sz w:val="16"/>
              </w:rPr>
              <w:t>Nội dung</w:t>
            </w:r>
          </w:p>
        </w:tc>
      </w:tr>
      <w:tr w:rsidR="009916F8" w14:paraId="558EABAD" w14:textId="77777777">
        <w:trPr>
          <w:cantSplit/>
          <w:jc w:val="center"/>
        </w:trPr>
        <w:tc>
          <w:tcPr>
            <w:tcW w:w="2160" w:type="dxa"/>
          </w:tcPr>
          <w:p w14:paraId="73AF1C15" w14:textId="77777777" w:rsidR="009916F8" w:rsidRDefault="00000000">
            <w:r>
              <w:rPr>
                <w:sz w:val="16"/>
              </w:rPr>
              <w:t>Use Case ID</w:t>
            </w:r>
          </w:p>
        </w:tc>
        <w:tc>
          <w:tcPr>
            <w:tcW w:w="7488" w:type="dxa"/>
          </w:tcPr>
          <w:p w14:paraId="1FD550EF" w14:textId="77777777" w:rsidR="009916F8" w:rsidRDefault="00000000">
            <w:r>
              <w:rPr>
                <w:sz w:val="16"/>
              </w:rPr>
              <w:t>UC-MAN-01</w:t>
            </w:r>
          </w:p>
        </w:tc>
      </w:tr>
      <w:tr w:rsidR="009916F8" w14:paraId="424B085E" w14:textId="77777777">
        <w:trPr>
          <w:cantSplit/>
          <w:jc w:val="center"/>
        </w:trPr>
        <w:tc>
          <w:tcPr>
            <w:tcW w:w="2160" w:type="dxa"/>
          </w:tcPr>
          <w:p w14:paraId="5D5CF74B" w14:textId="77777777" w:rsidR="009916F8" w:rsidRDefault="00000000">
            <w:r>
              <w:rPr>
                <w:sz w:val="16"/>
              </w:rPr>
              <w:t>Actor</w:t>
            </w:r>
          </w:p>
        </w:tc>
        <w:tc>
          <w:tcPr>
            <w:tcW w:w="7488" w:type="dxa"/>
          </w:tcPr>
          <w:p w14:paraId="5287E438" w14:textId="77777777" w:rsidR="009916F8" w:rsidRDefault="00000000">
            <w:r>
              <w:rPr>
                <w:sz w:val="16"/>
              </w:rPr>
              <w:t>Manager</w:t>
            </w:r>
          </w:p>
        </w:tc>
      </w:tr>
      <w:tr w:rsidR="009916F8" w14:paraId="488943F5" w14:textId="77777777">
        <w:trPr>
          <w:cantSplit/>
          <w:jc w:val="center"/>
        </w:trPr>
        <w:tc>
          <w:tcPr>
            <w:tcW w:w="2160" w:type="dxa"/>
          </w:tcPr>
          <w:p w14:paraId="538CD7B0" w14:textId="77777777" w:rsidR="009916F8" w:rsidRDefault="00000000">
            <w:r>
              <w:rPr>
                <w:sz w:val="16"/>
              </w:rPr>
              <w:t>Precondition</w:t>
            </w:r>
          </w:p>
        </w:tc>
        <w:tc>
          <w:tcPr>
            <w:tcW w:w="7488" w:type="dxa"/>
          </w:tcPr>
          <w:p w14:paraId="5D3B5719" w14:textId="77777777" w:rsidR="009916F8" w:rsidRDefault="00000000">
            <w:r>
              <w:rPr>
                <w:sz w:val="16"/>
              </w:rPr>
              <w:t>Manager đăng nhập; area, route, waste_type và Collector ACTIVE tồn tại.</w:t>
            </w:r>
          </w:p>
        </w:tc>
      </w:tr>
      <w:tr w:rsidR="009916F8" w14:paraId="0EBAAA9B" w14:textId="77777777">
        <w:trPr>
          <w:cantSplit/>
          <w:jc w:val="center"/>
        </w:trPr>
        <w:tc>
          <w:tcPr>
            <w:tcW w:w="2160" w:type="dxa"/>
          </w:tcPr>
          <w:p w14:paraId="5500DABB" w14:textId="77777777" w:rsidR="009916F8" w:rsidRDefault="00000000">
            <w:r>
              <w:rPr>
                <w:sz w:val="16"/>
              </w:rPr>
              <w:t>Main Flow</w:t>
            </w:r>
          </w:p>
        </w:tc>
        <w:tc>
          <w:tcPr>
            <w:tcW w:w="7488" w:type="dxa"/>
          </w:tcPr>
          <w:p w14:paraId="1CD411C6" w14:textId="77777777" w:rsidR="009916F8" w:rsidRDefault="00000000">
            <w:r>
              <w:rPr>
                <w:sz w:val="16"/>
              </w:rPr>
              <w:t>1. Manager mở Schedule Management. 2. Chọn area, route, waste_type, collector, collection_date, start_time, end_time. 3. Nhấn Save Draft hoặc Publish. 4. Hệ thống kiểm tra quyền và validate dữ liệu. 5. Hệ thống kiểm tra rule không trùng lịch. 6. Nếu hợp lệ, lưu lịch. 7. Nếu Publish, tạo notification log cho Resident thuộc khu vực.</w:t>
            </w:r>
          </w:p>
        </w:tc>
      </w:tr>
      <w:tr w:rsidR="009916F8" w14:paraId="285D7B59" w14:textId="77777777">
        <w:trPr>
          <w:cantSplit/>
          <w:jc w:val="center"/>
        </w:trPr>
        <w:tc>
          <w:tcPr>
            <w:tcW w:w="2160" w:type="dxa"/>
          </w:tcPr>
          <w:p w14:paraId="2A2FAF56" w14:textId="77777777" w:rsidR="009916F8" w:rsidRDefault="00000000">
            <w:r>
              <w:rPr>
                <w:sz w:val="16"/>
              </w:rPr>
              <w:t>Alternative Flow A1</w:t>
            </w:r>
          </w:p>
        </w:tc>
        <w:tc>
          <w:tcPr>
            <w:tcW w:w="7488" w:type="dxa"/>
          </w:tcPr>
          <w:p w14:paraId="02664479" w14:textId="77777777" w:rsidR="009916F8" w:rsidRDefault="00000000">
            <w:r>
              <w:rPr>
                <w:sz w:val="16"/>
              </w:rPr>
              <w:t>Lịch trùng: hệ thống trả SCHEDULE_OVERLAP, không lưu thay đổi.</w:t>
            </w:r>
          </w:p>
        </w:tc>
      </w:tr>
      <w:tr w:rsidR="009916F8" w14:paraId="454434F2" w14:textId="77777777">
        <w:trPr>
          <w:cantSplit/>
          <w:jc w:val="center"/>
        </w:trPr>
        <w:tc>
          <w:tcPr>
            <w:tcW w:w="2160" w:type="dxa"/>
          </w:tcPr>
          <w:p w14:paraId="2551D150" w14:textId="77777777" w:rsidR="009916F8" w:rsidRDefault="00000000">
            <w:r>
              <w:rPr>
                <w:sz w:val="16"/>
              </w:rPr>
              <w:t>Alternative Flow A2</w:t>
            </w:r>
          </w:p>
        </w:tc>
        <w:tc>
          <w:tcPr>
            <w:tcW w:w="7488" w:type="dxa"/>
          </w:tcPr>
          <w:p w14:paraId="4ED7BB95" w14:textId="77777777" w:rsidR="009916F8" w:rsidRDefault="00000000">
            <w:r>
              <w:rPr>
                <w:sz w:val="16"/>
              </w:rPr>
              <w:t>Collector bị khóa hoặc sai role: hệ thống trả INVALID_COLLECTOR.</w:t>
            </w:r>
          </w:p>
        </w:tc>
      </w:tr>
      <w:tr w:rsidR="009916F8" w14:paraId="06EFCD55" w14:textId="77777777">
        <w:trPr>
          <w:cantSplit/>
          <w:jc w:val="center"/>
        </w:trPr>
        <w:tc>
          <w:tcPr>
            <w:tcW w:w="2160" w:type="dxa"/>
          </w:tcPr>
          <w:p w14:paraId="64AFFE61" w14:textId="77777777" w:rsidR="009916F8" w:rsidRDefault="00000000">
            <w:r>
              <w:rPr>
                <w:sz w:val="16"/>
              </w:rPr>
              <w:t>Postcondition</w:t>
            </w:r>
          </w:p>
        </w:tc>
        <w:tc>
          <w:tcPr>
            <w:tcW w:w="7488" w:type="dxa"/>
          </w:tcPr>
          <w:p w14:paraId="4EBEC09B" w14:textId="77777777" w:rsidR="009916F8" w:rsidRDefault="00000000">
            <w:r>
              <w:rPr>
                <w:sz w:val="16"/>
              </w:rPr>
              <w:t>Schedule được tạo với status DRAFT hoặc PUBLISHED; audit log được ghi.</w:t>
            </w:r>
          </w:p>
        </w:tc>
      </w:tr>
    </w:tbl>
    <w:p w14:paraId="38A4F33F" w14:textId="77777777" w:rsidR="009916F8" w:rsidRDefault="009916F8"/>
    <w:p w14:paraId="2B1488A9" w14:textId="77777777" w:rsidR="009916F8" w:rsidRDefault="00000000">
      <w:pPr>
        <w:pStyle w:val="Heading1"/>
      </w:pPr>
      <w:bookmarkStart w:id="39" w:name="_Toc231899834"/>
      <w:r>
        <w:rPr>
          <w:rFonts w:ascii="Arial" w:eastAsia="Arial" w:hAnsi="Arial"/>
        </w:rPr>
        <w:t>5. Requirement Traceability Matrix</w:t>
      </w:r>
      <w:bookmarkEnd w:id="39"/>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72"/>
        <w:gridCol w:w="2304"/>
        <w:gridCol w:w="3168"/>
        <w:gridCol w:w="1152"/>
      </w:tblGrid>
      <w:tr w:rsidR="009916F8" w14:paraId="6881D685" w14:textId="77777777">
        <w:trPr>
          <w:cantSplit/>
          <w:tblHeader/>
          <w:jc w:val="center"/>
        </w:trPr>
        <w:tc>
          <w:tcPr>
            <w:tcW w:w="1872" w:type="dxa"/>
            <w:shd w:val="clear" w:color="auto" w:fill="1F4E79"/>
          </w:tcPr>
          <w:p w14:paraId="4DCB8DE4" w14:textId="77777777" w:rsidR="009916F8" w:rsidRDefault="00000000">
            <w:r>
              <w:rPr>
                <w:b/>
                <w:color w:val="FFFFFF"/>
                <w:sz w:val="16"/>
              </w:rPr>
              <w:t>Requirement ID</w:t>
            </w:r>
          </w:p>
        </w:tc>
        <w:tc>
          <w:tcPr>
            <w:tcW w:w="2304" w:type="dxa"/>
            <w:shd w:val="clear" w:color="auto" w:fill="1F4E79"/>
          </w:tcPr>
          <w:p w14:paraId="150F3D25" w14:textId="77777777" w:rsidR="009916F8" w:rsidRDefault="00000000">
            <w:r>
              <w:rPr>
                <w:b/>
                <w:color w:val="FFFFFF"/>
                <w:sz w:val="16"/>
              </w:rPr>
              <w:t>Use Case</w:t>
            </w:r>
          </w:p>
        </w:tc>
        <w:tc>
          <w:tcPr>
            <w:tcW w:w="3168" w:type="dxa"/>
            <w:shd w:val="clear" w:color="auto" w:fill="1F4E79"/>
          </w:tcPr>
          <w:p w14:paraId="04A97BB4" w14:textId="77777777" w:rsidR="009916F8" w:rsidRDefault="00000000">
            <w:r>
              <w:rPr>
                <w:b/>
                <w:color w:val="FFFFFF"/>
                <w:sz w:val="16"/>
              </w:rPr>
              <w:t>Suggested Test Case ID</w:t>
            </w:r>
          </w:p>
        </w:tc>
        <w:tc>
          <w:tcPr>
            <w:tcW w:w="1152" w:type="dxa"/>
            <w:shd w:val="clear" w:color="auto" w:fill="1F4E79"/>
          </w:tcPr>
          <w:p w14:paraId="74FB51E6" w14:textId="77777777" w:rsidR="009916F8" w:rsidRDefault="00000000">
            <w:r>
              <w:rPr>
                <w:b/>
                <w:color w:val="FFFFFF"/>
                <w:sz w:val="16"/>
              </w:rPr>
              <w:t>Priority</w:t>
            </w:r>
          </w:p>
        </w:tc>
      </w:tr>
      <w:tr w:rsidR="009916F8" w14:paraId="0A3263E8" w14:textId="77777777">
        <w:trPr>
          <w:cantSplit/>
          <w:jc w:val="center"/>
        </w:trPr>
        <w:tc>
          <w:tcPr>
            <w:tcW w:w="1872" w:type="dxa"/>
          </w:tcPr>
          <w:p w14:paraId="580F90CB" w14:textId="77777777" w:rsidR="009916F8" w:rsidRDefault="00000000">
            <w:r>
              <w:rPr>
                <w:sz w:val="16"/>
              </w:rPr>
              <w:t>FR-RES-SCH-01</w:t>
            </w:r>
          </w:p>
        </w:tc>
        <w:tc>
          <w:tcPr>
            <w:tcW w:w="2304" w:type="dxa"/>
          </w:tcPr>
          <w:p w14:paraId="6832ABD6" w14:textId="77777777" w:rsidR="009916F8" w:rsidRDefault="00000000">
            <w:r>
              <w:rPr>
                <w:sz w:val="16"/>
              </w:rPr>
              <w:t>UC-RES-01</w:t>
            </w:r>
          </w:p>
        </w:tc>
        <w:tc>
          <w:tcPr>
            <w:tcW w:w="3168" w:type="dxa"/>
          </w:tcPr>
          <w:p w14:paraId="7AF726C0" w14:textId="77777777" w:rsidR="009916F8" w:rsidRDefault="00000000">
            <w:r>
              <w:rPr>
                <w:sz w:val="16"/>
              </w:rPr>
              <w:t>TC-SCH-001</w:t>
            </w:r>
          </w:p>
        </w:tc>
        <w:tc>
          <w:tcPr>
            <w:tcW w:w="1152" w:type="dxa"/>
          </w:tcPr>
          <w:p w14:paraId="7696972C" w14:textId="77777777" w:rsidR="009916F8" w:rsidRDefault="00000000">
            <w:r>
              <w:rPr>
                <w:sz w:val="16"/>
              </w:rPr>
              <w:t>High</w:t>
            </w:r>
          </w:p>
        </w:tc>
      </w:tr>
      <w:tr w:rsidR="009916F8" w14:paraId="2A6B5EE6" w14:textId="77777777">
        <w:trPr>
          <w:cantSplit/>
          <w:jc w:val="center"/>
        </w:trPr>
        <w:tc>
          <w:tcPr>
            <w:tcW w:w="1872" w:type="dxa"/>
          </w:tcPr>
          <w:p w14:paraId="4A2F6491" w14:textId="77777777" w:rsidR="009916F8" w:rsidRDefault="00000000">
            <w:r>
              <w:rPr>
                <w:sz w:val="16"/>
              </w:rPr>
              <w:t>FR-RES-SCH-02</w:t>
            </w:r>
          </w:p>
        </w:tc>
        <w:tc>
          <w:tcPr>
            <w:tcW w:w="2304" w:type="dxa"/>
          </w:tcPr>
          <w:p w14:paraId="1731EBBD" w14:textId="77777777" w:rsidR="009916F8" w:rsidRDefault="00000000">
            <w:r>
              <w:rPr>
                <w:sz w:val="16"/>
              </w:rPr>
              <w:t>UC-RES-01</w:t>
            </w:r>
          </w:p>
        </w:tc>
        <w:tc>
          <w:tcPr>
            <w:tcW w:w="3168" w:type="dxa"/>
          </w:tcPr>
          <w:p w14:paraId="712D7C10" w14:textId="77777777" w:rsidR="009916F8" w:rsidRDefault="00000000">
            <w:r>
              <w:rPr>
                <w:sz w:val="16"/>
              </w:rPr>
              <w:t>TC-SCH-002</w:t>
            </w:r>
          </w:p>
        </w:tc>
        <w:tc>
          <w:tcPr>
            <w:tcW w:w="1152" w:type="dxa"/>
          </w:tcPr>
          <w:p w14:paraId="78FD59CF" w14:textId="77777777" w:rsidR="009916F8" w:rsidRDefault="00000000">
            <w:r>
              <w:rPr>
                <w:sz w:val="16"/>
              </w:rPr>
              <w:t>High</w:t>
            </w:r>
          </w:p>
        </w:tc>
      </w:tr>
      <w:tr w:rsidR="009916F8" w14:paraId="6D49A3E5" w14:textId="77777777">
        <w:trPr>
          <w:cantSplit/>
          <w:jc w:val="center"/>
        </w:trPr>
        <w:tc>
          <w:tcPr>
            <w:tcW w:w="1872" w:type="dxa"/>
          </w:tcPr>
          <w:p w14:paraId="74246B67" w14:textId="77777777" w:rsidR="009916F8" w:rsidRDefault="00000000">
            <w:r>
              <w:rPr>
                <w:sz w:val="16"/>
              </w:rPr>
              <w:t>FR-RES-NOT-02</w:t>
            </w:r>
          </w:p>
        </w:tc>
        <w:tc>
          <w:tcPr>
            <w:tcW w:w="2304" w:type="dxa"/>
          </w:tcPr>
          <w:p w14:paraId="3439440E" w14:textId="77777777" w:rsidR="009916F8" w:rsidRDefault="00000000">
            <w:r>
              <w:rPr>
                <w:sz w:val="16"/>
              </w:rPr>
              <w:t>UC-RES-02</w:t>
            </w:r>
          </w:p>
        </w:tc>
        <w:tc>
          <w:tcPr>
            <w:tcW w:w="3168" w:type="dxa"/>
          </w:tcPr>
          <w:p w14:paraId="13F4ADD2" w14:textId="77777777" w:rsidR="009916F8" w:rsidRDefault="00000000">
            <w:r>
              <w:rPr>
                <w:sz w:val="16"/>
              </w:rPr>
              <w:t>TC-NOT-001</w:t>
            </w:r>
          </w:p>
        </w:tc>
        <w:tc>
          <w:tcPr>
            <w:tcW w:w="1152" w:type="dxa"/>
          </w:tcPr>
          <w:p w14:paraId="2CBD17DF" w14:textId="77777777" w:rsidR="009916F8" w:rsidRDefault="00000000">
            <w:r>
              <w:rPr>
                <w:sz w:val="16"/>
              </w:rPr>
              <w:t>High</w:t>
            </w:r>
          </w:p>
        </w:tc>
      </w:tr>
      <w:tr w:rsidR="009916F8" w14:paraId="61A726C5" w14:textId="77777777">
        <w:trPr>
          <w:cantSplit/>
          <w:jc w:val="center"/>
        </w:trPr>
        <w:tc>
          <w:tcPr>
            <w:tcW w:w="1872" w:type="dxa"/>
          </w:tcPr>
          <w:p w14:paraId="3D2178E2" w14:textId="77777777" w:rsidR="009916F8" w:rsidRDefault="00000000">
            <w:r>
              <w:rPr>
                <w:sz w:val="16"/>
              </w:rPr>
              <w:t>FR-RES-COM-01</w:t>
            </w:r>
          </w:p>
        </w:tc>
        <w:tc>
          <w:tcPr>
            <w:tcW w:w="2304" w:type="dxa"/>
          </w:tcPr>
          <w:p w14:paraId="48275722" w14:textId="77777777" w:rsidR="009916F8" w:rsidRDefault="00000000">
            <w:r>
              <w:rPr>
                <w:sz w:val="16"/>
              </w:rPr>
              <w:t>UC-RES-03</w:t>
            </w:r>
          </w:p>
        </w:tc>
        <w:tc>
          <w:tcPr>
            <w:tcW w:w="3168" w:type="dxa"/>
          </w:tcPr>
          <w:p w14:paraId="284695CF" w14:textId="77777777" w:rsidR="009916F8" w:rsidRDefault="00000000">
            <w:r>
              <w:rPr>
                <w:sz w:val="16"/>
              </w:rPr>
              <w:t>TC-COM-001</w:t>
            </w:r>
          </w:p>
        </w:tc>
        <w:tc>
          <w:tcPr>
            <w:tcW w:w="1152" w:type="dxa"/>
          </w:tcPr>
          <w:p w14:paraId="36EDF39A" w14:textId="77777777" w:rsidR="009916F8" w:rsidRDefault="00000000">
            <w:r>
              <w:rPr>
                <w:sz w:val="16"/>
              </w:rPr>
              <w:t>High</w:t>
            </w:r>
          </w:p>
        </w:tc>
      </w:tr>
      <w:tr w:rsidR="009916F8" w14:paraId="16D68F96" w14:textId="77777777">
        <w:trPr>
          <w:cantSplit/>
          <w:jc w:val="center"/>
        </w:trPr>
        <w:tc>
          <w:tcPr>
            <w:tcW w:w="1872" w:type="dxa"/>
          </w:tcPr>
          <w:p w14:paraId="64874CE0" w14:textId="77777777" w:rsidR="009916F8" w:rsidRDefault="00000000">
            <w:r>
              <w:rPr>
                <w:sz w:val="16"/>
              </w:rPr>
              <w:t>FR-RES-COM-04</w:t>
            </w:r>
          </w:p>
        </w:tc>
        <w:tc>
          <w:tcPr>
            <w:tcW w:w="2304" w:type="dxa"/>
          </w:tcPr>
          <w:p w14:paraId="359D0A23" w14:textId="77777777" w:rsidR="009916F8" w:rsidRDefault="00000000">
            <w:r>
              <w:rPr>
                <w:sz w:val="16"/>
              </w:rPr>
              <w:t>UC-RES-04</w:t>
            </w:r>
          </w:p>
        </w:tc>
        <w:tc>
          <w:tcPr>
            <w:tcW w:w="3168" w:type="dxa"/>
          </w:tcPr>
          <w:p w14:paraId="649AB59B" w14:textId="77777777" w:rsidR="009916F8" w:rsidRDefault="00000000">
            <w:r>
              <w:rPr>
                <w:sz w:val="16"/>
              </w:rPr>
              <w:t>TC-COM-SEC-001</w:t>
            </w:r>
          </w:p>
        </w:tc>
        <w:tc>
          <w:tcPr>
            <w:tcW w:w="1152" w:type="dxa"/>
          </w:tcPr>
          <w:p w14:paraId="1E35F3CC" w14:textId="77777777" w:rsidR="009916F8" w:rsidRDefault="00000000">
            <w:r>
              <w:rPr>
                <w:sz w:val="16"/>
              </w:rPr>
              <w:t>High</w:t>
            </w:r>
          </w:p>
        </w:tc>
      </w:tr>
      <w:tr w:rsidR="009916F8" w14:paraId="0528B822" w14:textId="77777777">
        <w:trPr>
          <w:cantSplit/>
          <w:jc w:val="center"/>
        </w:trPr>
        <w:tc>
          <w:tcPr>
            <w:tcW w:w="1872" w:type="dxa"/>
          </w:tcPr>
          <w:p w14:paraId="404F22FE" w14:textId="77777777" w:rsidR="009916F8" w:rsidRDefault="00000000">
            <w:r>
              <w:rPr>
                <w:sz w:val="16"/>
              </w:rPr>
              <w:t>FR-RES-PAY-03</w:t>
            </w:r>
          </w:p>
        </w:tc>
        <w:tc>
          <w:tcPr>
            <w:tcW w:w="2304" w:type="dxa"/>
          </w:tcPr>
          <w:p w14:paraId="36FE3846" w14:textId="77777777" w:rsidR="009916F8" w:rsidRDefault="00000000">
            <w:r>
              <w:rPr>
                <w:sz w:val="16"/>
              </w:rPr>
              <w:t>UC-RES-05</w:t>
            </w:r>
          </w:p>
        </w:tc>
        <w:tc>
          <w:tcPr>
            <w:tcW w:w="3168" w:type="dxa"/>
          </w:tcPr>
          <w:p w14:paraId="51C1B2A4" w14:textId="77777777" w:rsidR="009916F8" w:rsidRDefault="00000000">
            <w:r>
              <w:rPr>
                <w:sz w:val="16"/>
              </w:rPr>
              <w:t>TC-PAY-001</w:t>
            </w:r>
          </w:p>
        </w:tc>
        <w:tc>
          <w:tcPr>
            <w:tcW w:w="1152" w:type="dxa"/>
          </w:tcPr>
          <w:p w14:paraId="0EEF15EC" w14:textId="77777777" w:rsidR="009916F8" w:rsidRDefault="00000000">
            <w:r>
              <w:rPr>
                <w:sz w:val="16"/>
              </w:rPr>
              <w:t>High</w:t>
            </w:r>
          </w:p>
        </w:tc>
      </w:tr>
      <w:tr w:rsidR="009916F8" w14:paraId="352E1E7A" w14:textId="77777777">
        <w:trPr>
          <w:cantSplit/>
          <w:jc w:val="center"/>
        </w:trPr>
        <w:tc>
          <w:tcPr>
            <w:tcW w:w="1872" w:type="dxa"/>
          </w:tcPr>
          <w:p w14:paraId="062CA913" w14:textId="77777777" w:rsidR="009916F8" w:rsidRDefault="00000000">
            <w:r>
              <w:rPr>
                <w:sz w:val="16"/>
              </w:rPr>
              <w:lastRenderedPageBreak/>
              <w:t>FR-COL-04</w:t>
            </w:r>
          </w:p>
        </w:tc>
        <w:tc>
          <w:tcPr>
            <w:tcW w:w="2304" w:type="dxa"/>
          </w:tcPr>
          <w:p w14:paraId="7A5F04A2" w14:textId="77777777" w:rsidR="009916F8" w:rsidRDefault="00000000">
            <w:r>
              <w:rPr>
                <w:sz w:val="16"/>
              </w:rPr>
              <w:t>UC-COL-02</w:t>
            </w:r>
          </w:p>
        </w:tc>
        <w:tc>
          <w:tcPr>
            <w:tcW w:w="3168" w:type="dxa"/>
          </w:tcPr>
          <w:p w14:paraId="2A41A6AD" w14:textId="77777777" w:rsidR="009916F8" w:rsidRDefault="00000000">
            <w:r>
              <w:rPr>
                <w:sz w:val="16"/>
              </w:rPr>
              <w:t>TC-COL-001</w:t>
            </w:r>
          </w:p>
        </w:tc>
        <w:tc>
          <w:tcPr>
            <w:tcW w:w="1152" w:type="dxa"/>
          </w:tcPr>
          <w:p w14:paraId="33A3FD03" w14:textId="77777777" w:rsidR="009916F8" w:rsidRDefault="00000000">
            <w:r>
              <w:rPr>
                <w:sz w:val="16"/>
              </w:rPr>
              <w:t>High</w:t>
            </w:r>
          </w:p>
        </w:tc>
      </w:tr>
      <w:tr w:rsidR="009916F8" w14:paraId="197ADCA1" w14:textId="77777777">
        <w:trPr>
          <w:cantSplit/>
          <w:jc w:val="center"/>
        </w:trPr>
        <w:tc>
          <w:tcPr>
            <w:tcW w:w="1872" w:type="dxa"/>
          </w:tcPr>
          <w:p w14:paraId="4554059D" w14:textId="77777777" w:rsidR="009916F8" w:rsidRDefault="00000000">
            <w:r>
              <w:rPr>
                <w:sz w:val="16"/>
              </w:rPr>
              <w:t>FR-COL-05</w:t>
            </w:r>
          </w:p>
        </w:tc>
        <w:tc>
          <w:tcPr>
            <w:tcW w:w="2304" w:type="dxa"/>
          </w:tcPr>
          <w:p w14:paraId="436822F7" w14:textId="77777777" w:rsidR="009916F8" w:rsidRDefault="00000000">
            <w:r>
              <w:rPr>
                <w:sz w:val="16"/>
              </w:rPr>
              <w:t>UC-COL-03</w:t>
            </w:r>
          </w:p>
        </w:tc>
        <w:tc>
          <w:tcPr>
            <w:tcW w:w="3168" w:type="dxa"/>
          </w:tcPr>
          <w:p w14:paraId="0D1229C9" w14:textId="77777777" w:rsidR="009916F8" w:rsidRDefault="00000000">
            <w:r>
              <w:rPr>
                <w:sz w:val="16"/>
              </w:rPr>
              <w:t>TC-COL-INC-001</w:t>
            </w:r>
          </w:p>
        </w:tc>
        <w:tc>
          <w:tcPr>
            <w:tcW w:w="1152" w:type="dxa"/>
          </w:tcPr>
          <w:p w14:paraId="0CD9C583" w14:textId="77777777" w:rsidR="009916F8" w:rsidRDefault="00000000">
            <w:r>
              <w:rPr>
                <w:sz w:val="16"/>
              </w:rPr>
              <w:t>High</w:t>
            </w:r>
          </w:p>
        </w:tc>
      </w:tr>
      <w:tr w:rsidR="009916F8" w14:paraId="43508088" w14:textId="77777777">
        <w:trPr>
          <w:cantSplit/>
          <w:jc w:val="center"/>
        </w:trPr>
        <w:tc>
          <w:tcPr>
            <w:tcW w:w="1872" w:type="dxa"/>
          </w:tcPr>
          <w:p w14:paraId="196EBC25" w14:textId="77777777" w:rsidR="009916F8" w:rsidRDefault="00000000">
            <w:r>
              <w:rPr>
                <w:sz w:val="16"/>
              </w:rPr>
              <w:t>FR-MAN-SCH-02</w:t>
            </w:r>
          </w:p>
        </w:tc>
        <w:tc>
          <w:tcPr>
            <w:tcW w:w="2304" w:type="dxa"/>
          </w:tcPr>
          <w:p w14:paraId="48349EFF" w14:textId="77777777" w:rsidR="009916F8" w:rsidRDefault="00000000">
            <w:r>
              <w:rPr>
                <w:sz w:val="16"/>
              </w:rPr>
              <w:t>UC-MAN-01</w:t>
            </w:r>
          </w:p>
        </w:tc>
        <w:tc>
          <w:tcPr>
            <w:tcW w:w="3168" w:type="dxa"/>
          </w:tcPr>
          <w:p w14:paraId="25C48863" w14:textId="77777777" w:rsidR="009916F8" w:rsidRDefault="00000000">
            <w:r>
              <w:rPr>
                <w:sz w:val="16"/>
              </w:rPr>
              <w:t>TC-MAN-SCH-OVERLAP</w:t>
            </w:r>
          </w:p>
        </w:tc>
        <w:tc>
          <w:tcPr>
            <w:tcW w:w="1152" w:type="dxa"/>
          </w:tcPr>
          <w:p w14:paraId="7FB0F914" w14:textId="77777777" w:rsidR="009916F8" w:rsidRDefault="00000000">
            <w:r>
              <w:rPr>
                <w:sz w:val="16"/>
              </w:rPr>
              <w:t>High</w:t>
            </w:r>
          </w:p>
        </w:tc>
      </w:tr>
      <w:tr w:rsidR="009916F8" w14:paraId="71B27454" w14:textId="77777777">
        <w:trPr>
          <w:cantSplit/>
          <w:jc w:val="center"/>
        </w:trPr>
        <w:tc>
          <w:tcPr>
            <w:tcW w:w="1872" w:type="dxa"/>
          </w:tcPr>
          <w:p w14:paraId="025FBC73" w14:textId="77777777" w:rsidR="009916F8" w:rsidRDefault="00000000">
            <w:r>
              <w:rPr>
                <w:sz w:val="16"/>
              </w:rPr>
              <w:t>FR-MAN-COM-03</w:t>
            </w:r>
          </w:p>
        </w:tc>
        <w:tc>
          <w:tcPr>
            <w:tcW w:w="2304" w:type="dxa"/>
          </w:tcPr>
          <w:p w14:paraId="2DCD2F7E" w14:textId="77777777" w:rsidR="009916F8" w:rsidRDefault="00000000">
            <w:r>
              <w:rPr>
                <w:sz w:val="16"/>
              </w:rPr>
              <w:t>UC-MAN-03</w:t>
            </w:r>
          </w:p>
        </w:tc>
        <w:tc>
          <w:tcPr>
            <w:tcW w:w="3168" w:type="dxa"/>
          </w:tcPr>
          <w:p w14:paraId="33A3B298" w14:textId="77777777" w:rsidR="009916F8" w:rsidRDefault="00000000">
            <w:r>
              <w:rPr>
                <w:sz w:val="16"/>
              </w:rPr>
              <w:t>TC-MAN-COM-ASSIGN</w:t>
            </w:r>
          </w:p>
        </w:tc>
        <w:tc>
          <w:tcPr>
            <w:tcW w:w="1152" w:type="dxa"/>
          </w:tcPr>
          <w:p w14:paraId="2A073614" w14:textId="77777777" w:rsidR="009916F8" w:rsidRDefault="00000000">
            <w:r>
              <w:rPr>
                <w:sz w:val="16"/>
              </w:rPr>
              <w:t>High</w:t>
            </w:r>
          </w:p>
        </w:tc>
      </w:tr>
      <w:tr w:rsidR="009916F8" w14:paraId="0AEAB1BE" w14:textId="77777777">
        <w:trPr>
          <w:cantSplit/>
          <w:jc w:val="center"/>
        </w:trPr>
        <w:tc>
          <w:tcPr>
            <w:tcW w:w="1872" w:type="dxa"/>
          </w:tcPr>
          <w:p w14:paraId="6625BD43" w14:textId="77777777" w:rsidR="009916F8" w:rsidRDefault="00000000">
            <w:r>
              <w:rPr>
                <w:sz w:val="16"/>
              </w:rPr>
              <w:t>FR-MAN-REP-02</w:t>
            </w:r>
          </w:p>
        </w:tc>
        <w:tc>
          <w:tcPr>
            <w:tcW w:w="2304" w:type="dxa"/>
          </w:tcPr>
          <w:p w14:paraId="50DAB231" w14:textId="77777777" w:rsidR="009916F8" w:rsidRDefault="00000000">
            <w:r>
              <w:rPr>
                <w:sz w:val="16"/>
              </w:rPr>
              <w:t>UC-MAN-04</w:t>
            </w:r>
          </w:p>
        </w:tc>
        <w:tc>
          <w:tcPr>
            <w:tcW w:w="3168" w:type="dxa"/>
          </w:tcPr>
          <w:p w14:paraId="70F2EF7E" w14:textId="77777777" w:rsidR="009916F8" w:rsidRDefault="00000000">
            <w:r>
              <w:rPr>
                <w:sz w:val="16"/>
              </w:rPr>
              <w:t>TC-REP-PDF-001</w:t>
            </w:r>
          </w:p>
        </w:tc>
        <w:tc>
          <w:tcPr>
            <w:tcW w:w="1152" w:type="dxa"/>
          </w:tcPr>
          <w:p w14:paraId="32DAB1FB" w14:textId="77777777" w:rsidR="009916F8" w:rsidRDefault="00000000">
            <w:r>
              <w:rPr>
                <w:sz w:val="16"/>
              </w:rPr>
              <w:t>Low</w:t>
            </w:r>
          </w:p>
        </w:tc>
      </w:tr>
      <w:tr w:rsidR="009916F8" w14:paraId="21441164" w14:textId="77777777">
        <w:trPr>
          <w:cantSplit/>
          <w:jc w:val="center"/>
        </w:trPr>
        <w:tc>
          <w:tcPr>
            <w:tcW w:w="1872" w:type="dxa"/>
          </w:tcPr>
          <w:p w14:paraId="68B18B68" w14:textId="77777777" w:rsidR="009916F8" w:rsidRDefault="00000000">
            <w:r>
              <w:rPr>
                <w:sz w:val="16"/>
              </w:rPr>
              <w:t>FR-ADM-USR-03</w:t>
            </w:r>
          </w:p>
        </w:tc>
        <w:tc>
          <w:tcPr>
            <w:tcW w:w="2304" w:type="dxa"/>
          </w:tcPr>
          <w:p w14:paraId="7E3DF642" w14:textId="77777777" w:rsidR="009916F8" w:rsidRDefault="00000000">
            <w:r>
              <w:rPr>
                <w:sz w:val="16"/>
              </w:rPr>
              <w:t>UC-ADM-01</w:t>
            </w:r>
          </w:p>
        </w:tc>
        <w:tc>
          <w:tcPr>
            <w:tcW w:w="3168" w:type="dxa"/>
          </w:tcPr>
          <w:p w14:paraId="2A1D4E3E" w14:textId="77777777" w:rsidR="009916F8" w:rsidRDefault="00000000">
            <w:r>
              <w:rPr>
                <w:sz w:val="16"/>
              </w:rPr>
              <w:t>TC-ADM-LOCK-001</w:t>
            </w:r>
          </w:p>
        </w:tc>
        <w:tc>
          <w:tcPr>
            <w:tcW w:w="1152" w:type="dxa"/>
          </w:tcPr>
          <w:p w14:paraId="414F7B90" w14:textId="77777777" w:rsidR="009916F8" w:rsidRDefault="00000000">
            <w:r>
              <w:rPr>
                <w:sz w:val="16"/>
              </w:rPr>
              <w:t>High</w:t>
            </w:r>
          </w:p>
        </w:tc>
      </w:tr>
      <w:tr w:rsidR="009916F8" w14:paraId="7F9E8DCC" w14:textId="77777777">
        <w:trPr>
          <w:cantSplit/>
          <w:jc w:val="center"/>
        </w:trPr>
        <w:tc>
          <w:tcPr>
            <w:tcW w:w="1872" w:type="dxa"/>
          </w:tcPr>
          <w:p w14:paraId="4B5BE725" w14:textId="77777777" w:rsidR="009916F8" w:rsidRDefault="00000000">
            <w:r>
              <w:rPr>
                <w:sz w:val="16"/>
              </w:rPr>
              <w:t>NFR-SEC-02</w:t>
            </w:r>
          </w:p>
        </w:tc>
        <w:tc>
          <w:tcPr>
            <w:tcW w:w="2304" w:type="dxa"/>
          </w:tcPr>
          <w:p w14:paraId="1FBF4AAA" w14:textId="77777777" w:rsidR="009916F8" w:rsidRDefault="00000000">
            <w:r>
              <w:rPr>
                <w:sz w:val="16"/>
              </w:rPr>
              <w:t>All restricted UCs</w:t>
            </w:r>
          </w:p>
        </w:tc>
        <w:tc>
          <w:tcPr>
            <w:tcW w:w="3168" w:type="dxa"/>
          </w:tcPr>
          <w:p w14:paraId="08A01588" w14:textId="77777777" w:rsidR="009916F8" w:rsidRDefault="00000000">
            <w:r>
              <w:rPr>
                <w:sz w:val="16"/>
              </w:rPr>
              <w:t>TC-SEC-RBAC-001</w:t>
            </w:r>
          </w:p>
        </w:tc>
        <w:tc>
          <w:tcPr>
            <w:tcW w:w="1152" w:type="dxa"/>
          </w:tcPr>
          <w:p w14:paraId="0066B79C" w14:textId="77777777" w:rsidR="009916F8" w:rsidRDefault="00000000">
            <w:r>
              <w:rPr>
                <w:sz w:val="16"/>
              </w:rPr>
              <w:t>High</w:t>
            </w:r>
          </w:p>
        </w:tc>
      </w:tr>
      <w:tr w:rsidR="009916F8" w14:paraId="49DDA203" w14:textId="77777777">
        <w:trPr>
          <w:cantSplit/>
          <w:jc w:val="center"/>
        </w:trPr>
        <w:tc>
          <w:tcPr>
            <w:tcW w:w="1872" w:type="dxa"/>
          </w:tcPr>
          <w:p w14:paraId="00B2B8CF" w14:textId="77777777" w:rsidR="009916F8" w:rsidRDefault="00000000">
            <w:r>
              <w:rPr>
                <w:sz w:val="16"/>
              </w:rPr>
              <w:t>NFR-PER-01</w:t>
            </w:r>
          </w:p>
        </w:tc>
        <w:tc>
          <w:tcPr>
            <w:tcW w:w="2304" w:type="dxa"/>
          </w:tcPr>
          <w:p w14:paraId="63689C10" w14:textId="77777777" w:rsidR="009916F8" w:rsidRDefault="00000000">
            <w:r>
              <w:rPr>
                <w:sz w:val="16"/>
              </w:rPr>
              <w:t>UC-RES-01</w:t>
            </w:r>
          </w:p>
        </w:tc>
        <w:tc>
          <w:tcPr>
            <w:tcW w:w="3168" w:type="dxa"/>
          </w:tcPr>
          <w:p w14:paraId="3F37FADD" w14:textId="77777777" w:rsidR="009916F8" w:rsidRDefault="00000000">
            <w:r>
              <w:rPr>
                <w:sz w:val="16"/>
              </w:rPr>
              <w:t>TC-PER-SCH-001</w:t>
            </w:r>
          </w:p>
        </w:tc>
        <w:tc>
          <w:tcPr>
            <w:tcW w:w="1152" w:type="dxa"/>
          </w:tcPr>
          <w:p w14:paraId="619FC88D" w14:textId="77777777" w:rsidR="009916F8" w:rsidRDefault="00000000">
            <w:r>
              <w:rPr>
                <w:sz w:val="16"/>
              </w:rPr>
              <w:t>High</w:t>
            </w:r>
          </w:p>
        </w:tc>
      </w:tr>
    </w:tbl>
    <w:p w14:paraId="569D304B" w14:textId="77777777" w:rsidR="009916F8" w:rsidRDefault="009916F8"/>
    <w:p w14:paraId="675299F7" w14:textId="77777777" w:rsidR="009916F8" w:rsidRDefault="00000000">
      <w:pPr>
        <w:pStyle w:val="Heading1"/>
      </w:pPr>
      <w:bookmarkStart w:id="40" w:name="_Toc231899835"/>
      <w:r>
        <w:rPr>
          <w:rFonts w:ascii="Arial" w:eastAsia="Arial" w:hAnsi="Arial"/>
        </w:rPr>
        <w:t>6. Appendices</w:t>
      </w:r>
      <w:bookmarkEnd w:id="40"/>
    </w:p>
    <w:p w14:paraId="66E98812" w14:textId="77777777" w:rsidR="009916F8" w:rsidRDefault="00000000">
      <w:pPr>
        <w:pStyle w:val="Heading2"/>
      </w:pPr>
      <w:bookmarkStart w:id="41" w:name="_Toc231899836"/>
      <w:r>
        <w:rPr>
          <w:rFonts w:ascii="Arial" w:eastAsia="Arial" w:hAnsi="Arial"/>
        </w:rPr>
        <w:t>Appendix A – SRS Quality Checklist</w:t>
      </w:r>
      <w:bookmarkEnd w:id="41"/>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84"/>
        <w:gridCol w:w="4320"/>
        <w:gridCol w:w="4464"/>
      </w:tblGrid>
      <w:tr w:rsidR="009916F8" w14:paraId="4B9508DF" w14:textId="77777777">
        <w:trPr>
          <w:cantSplit/>
          <w:tblHeader/>
          <w:jc w:val="center"/>
        </w:trPr>
        <w:tc>
          <w:tcPr>
            <w:tcW w:w="1584" w:type="dxa"/>
            <w:shd w:val="clear" w:color="auto" w:fill="1F4E79"/>
          </w:tcPr>
          <w:p w14:paraId="28161799" w14:textId="77777777" w:rsidR="009916F8" w:rsidRDefault="00000000">
            <w:r>
              <w:rPr>
                <w:b/>
                <w:color w:val="FFFFFF"/>
                <w:sz w:val="16"/>
              </w:rPr>
              <w:t>Tiêu chí</w:t>
            </w:r>
          </w:p>
        </w:tc>
        <w:tc>
          <w:tcPr>
            <w:tcW w:w="4320" w:type="dxa"/>
            <w:shd w:val="clear" w:color="auto" w:fill="1F4E79"/>
          </w:tcPr>
          <w:p w14:paraId="72940220" w14:textId="77777777" w:rsidR="009916F8" w:rsidRDefault="00000000">
            <w:r>
              <w:rPr>
                <w:b/>
                <w:color w:val="FFFFFF"/>
                <w:sz w:val="16"/>
              </w:rPr>
              <w:t>Câu hỏi kiểm tra</w:t>
            </w:r>
          </w:p>
        </w:tc>
        <w:tc>
          <w:tcPr>
            <w:tcW w:w="4464" w:type="dxa"/>
            <w:shd w:val="clear" w:color="auto" w:fill="1F4E79"/>
          </w:tcPr>
          <w:p w14:paraId="332272A6" w14:textId="77777777" w:rsidR="009916F8" w:rsidRDefault="00000000">
            <w:r>
              <w:rPr>
                <w:b/>
                <w:color w:val="FFFFFF"/>
                <w:sz w:val="16"/>
              </w:rPr>
              <w:t>Cách bản v1.0 đáp ứng</w:t>
            </w:r>
          </w:p>
        </w:tc>
      </w:tr>
      <w:tr w:rsidR="009916F8" w14:paraId="790F7996" w14:textId="77777777">
        <w:trPr>
          <w:cantSplit/>
          <w:jc w:val="center"/>
        </w:trPr>
        <w:tc>
          <w:tcPr>
            <w:tcW w:w="1584" w:type="dxa"/>
          </w:tcPr>
          <w:p w14:paraId="2F822030" w14:textId="77777777" w:rsidR="009916F8" w:rsidRDefault="00000000">
            <w:r>
              <w:rPr>
                <w:sz w:val="16"/>
              </w:rPr>
              <w:t>Clear</w:t>
            </w:r>
          </w:p>
        </w:tc>
        <w:tc>
          <w:tcPr>
            <w:tcW w:w="4320" w:type="dxa"/>
          </w:tcPr>
          <w:p w14:paraId="2E19AEBA" w14:textId="77777777" w:rsidR="009916F8" w:rsidRDefault="00000000">
            <w:r>
              <w:rPr>
                <w:sz w:val="16"/>
              </w:rPr>
              <w:t>Yêu cầu có tránh từ mơ hồ như “nhanh”, “dễ dùng”, “hỗ trợ tốt” không?</w:t>
            </w:r>
          </w:p>
        </w:tc>
        <w:tc>
          <w:tcPr>
            <w:tcW w:w="4464" w:type="dxa"/>
          </w:tcPr>
          <w:p w14:paraId="2A50CE84" w14:textId="77777777" w:rsidR="009916F8" w:rsidRDefault="00000000">
            <w:r>
              <w:rPr>
                <w:sz w:val="16"/>
              </w:rPr>
              <w:t>Dùng số đo: 1000ms, 3 giây, 5MB, 20-1000 ký tự, status enum.</w:t>
            </w:r>
          </w:p>
        </w:tc>
      </w:tr>
      <w:tr w:rsidR="009916F8" w14:paraId="11A8CD38" w14:textId="77777777">
        <w:trPr>
          <w:cantSplit/>
          <w:jc w:val="center"/>
        </w:trPr>
        <w:tc>
          <w:tcPr>
            <w:tcW w:w="1584" w:type="dxa"/>
          </w:tcPr>
          <w:p w14:paraId="61B87550" w14:textId="77777777" w:rsidR="009916F8" w:rsidRDefault="00000000">
            <w:r>
              <w:rPr>
                <w:sz w:val="16"/>
              </w:rPr>
              <w:t>Complete</w:t>
            </w:r>
          </w:p>
        </w:tc>
        <w:tc>
          <w:tcPr>
            <w:tcW w:w="4320" w:type="dxa"/>
          </w:tcPr>
          <w:p w14:paraId="7C7967C8" w14:textId="77777777" w:rsidR="009916F8" w:rsidRDefault="00000000">
            <w:r>
              <w:rPr>
                <w:sz w:val="16"/>
              </w:rPr>
              <w:t>Yêu cầu có actor, input, điều kiện, output/response không?</w:t>
            </w:r>
          </w:p>
        </w:tc>
        <w:tc>
          <w:tcPr>
            <w:tcW w:w="4464" w:type="dxa"/>
          </w:tcPr>
          <w:p w14:paraId="588F6F2C" w14:textId="77777777" w:rsidR="009916F8" w:rsidRDefault="00000000">
            <w:r>
              <w:rPr>
                <w:sz w:val="16"/>
              </w:rPr>
              <w:t>FR được viết theo role/module, có điều kiện và kết quả hệ thống.</w:t>
            </w:r>
          </w:p>
        </w:tc>
      </w:tr>
      <w:tr w:rsidR="009916F8" w14:paraId="248C1D4A" w14:textId="77777777">
        <w:trPr>
          <w:cantSplit/>
          <w:jc w:val="center"/>
        </w:trPr>
        <w:tc>
          <w:tcPr>
            <w:tcW w:w="1584" w:type="dxa"/>
          </w:tcPr>
          <w:p w14:paraId="13D595D8" w14:textId="77777777" w:rsidR="009916F8" w:rsidRDefault="00000000">
            <w:r>
              <w:rPr>
                <w:sz w:val="16"/>
              </w:rPr>
              <w:t>Consistent</w:t>
            </w:r>
          </w:p>
        </w:tc>
        <w:tc>
          <w:tcPr>
            <w:tcW w:w="4320" w:type="dxa"/>
          </w:tcPr>
          <w:p w14:paraId="03E2314D" w14:textId="77777777" w:rsidR="009916F8" w:rsidRDefault="00000000">
            <w:r>
              <w:rPr>
                <w:sz w:val="16"/>
              </w:rPr>
              <w:t>Enum, role và trạng thái có thống nhất không?</w:t>
            </w:r>
          </w:p>
        </w:tc>
        <w:tc>
          <w:tcPr>
            <w:tcW w:w="4464" w:type="dxa"/>
          </w:tcPr>
          <w:p w14:paraId="178A026F" w14:textId="77777777" w:rsidR="009916F8" w:rsidRDefault="00000000">
            <w:r>
              <w:rPr>
                <w:sz w:val="16"/>
              </w:rPr>
              <w:t>Có Data Dictionary và State Transition Rules.</w:t>
            </w:r>
          </w:p>
        </w:tc>
      </w:tr>
      <w:tr w:rsidR="009916F8" w14:paraId="12401E7C" w14:textId="77777777">
        <w:trPr>
          <w:cantSplit/>
          <w:jc w:val="center"/>
        </w:trPr>
        <w:tc>
          <w:tcPr>
            <w:tcW w:w="1584" w:type="dxa"/>
          </w:tcPr>
          <w:p w14:paraId="2E4C65DE" w14:textId="77777777" w:rsidR="009916F8" w:rsidRDefault="00000000">
            <w:r>
              <w:rPr>
                <w:sz w:val="16"/>
              </w:rPr>
              <w:t>Testable</w:t>
            </w:r>
          </w:p>
        </w:tc>
        <w:tc>
          <w:tcPr>
            <w:tcW w:w="4320" w:type="dxa"/>
          </w:tcPr>
          <w:p w14:paraId="43ECC226" w14:textId="77777777" w:rsidR="009916F8" w:rsidRDefault="00000000">
            <w:r>
              <w:rPr>
                <w:sz w:val="16"/>
              </w:rPr>
              <w:t>Tester có thể viết TC pass/fail không?</w:t>
            </w:r>
          </w:p>
        </w:tc>
        <w:tc>
          <w:tcPr>
            <w:tcW w:w="4464" w:type="dxa"/>
          </w:tcPr>
          <w:p w14:paraId="6CE11719" w14:textId="77777777" w:rsidR="009916F8" w:rsidRDefault="00000000">
            <w:r>
              <w:rPr>
                <w:sz w:val="16"/>
              </w:rPr>
              <w:t>Mỗi FR có Verification: API/UI/DB/JMeter/Security.</w:t>
            </w:r>
          </w:p>
        </w:tc>
      </w:tr>
      <w:tr w:rsidR="009916F8" w14:paraId="0D58902A" w14:textId="77777777">
        <w:trPr>
          <w:cantSplit/>
          <w:jc w:val="center"/>
        </w:trPr>
        <w:tc>
          <w:tcPr>
            <w:tcW w:w="1584" w:type="dxa"/>
          </w:tcPr>
          <w:p w14:paraId="40DE2D06" w14:textId="77777777" w:rsidR="009916F8" w:rsidRDefault="00000000">
            <w:r>
              <w:rPr>
                <w:sz w:val="16"/>
              </w:rPr>
              <w:t>Traceable</w:t>
            </w:r>
          </w:p>
        </w:tc>
        <w:tc>
          <w:tcPr>
            <w:tcW w:w="4320" w:type="dxa"/>
          </w:tcPr>
          <w:p w14:paraId="26721EF1" w14:textId="77777777" w:rsidR="009916F8" w:rsidRDefault="00000000">
            <w:r>
              <w:rPr>
                <w:sz w:val="16"/>
              </w:rPr>
              <w:t>Yêu cầu có trace sang use case/test case không?</w:t>
            </w:r>
          </w:p>
        </w:tc>
        <w:tc>
          <w:tcPr>
            <w:tcW w:w="4464" w:type="dxa"/>
          </w:tcPr>
          <w:p w14:paraId="0319BC47" w14:textId="77777777" w:rsidR="009916F8" w:rsidRDefault="00000000">
            <w:r>
              <w:rPr>
                <w:sz w:val="16"/>
              </w:rPr>
              <w:t>Có Requirement Traceability Matrix.</w:t>
            </w:r>
          </w:p>
        </w:tc>
      </w:tr>
      <w:tr w:rsidR="009916F8" w14:paraId="56BCD25E" w14:textId="77777777">
        <w:trPr>
          <w:cantSplit/>
          <w:jc w:val="center"/>
        </w:trPr>
        <w:tc>
          <w:tcPr>
            <w:tcW w:w="1584" w:type="dxa"/>
          </w:tcPr>
          <w:p w14:paraId="199F60B9" w14:textId="77777777" w:rsidR="009916F8" w:rsidRDefault="00000000">
            <w:r>
              <w:rPr>
                <w:sz w:val="16"/>
              </w:rPr>
              <w:t>Feasible</w:t>
            </w:r>
          </w:p>
        </w:tc>
        <w:tc>
          <w:tcPr>
            <w:tcW w:w="4320" w:type="dxa"/>
          </w:tcPr>
          <w:p w14:paraId="124E4BF0" w14:textId="77777777" w:rsidR="009916F8" w:rsidRDefault="00000000">
            <w:r>
              <w:rPr>
                <w:sz w:val="16"/>
              </w:rPr>
              <w:t>Có loại bỏ scope quá lớn không?</w:t>
            </w:r>
          </w:p>
        </w:tc>
        <w:tc>
          <w:tcPr>
            <w:tcW w:w="4464" w:type="dxa"/>
          </w:tcPr>
          <w:p w14:paraId="60C3E88A" w14:textId="77777777" w:rsidR="009916F8" w:rsidRDefault="00000000">
            <w:r>
              <w:rPr>
                <w:sz w:val="16"/>
              </w:rPr>
              <w:t>GPS realtime, AI tối ưu tuyến và payment thật được đưa ra ngoài phạm vi v1.0.</w:t>
            </w:r>
          </w:p>
        </w:tc>
      </w:tr>
    </w:tbl>
    <w:p w14:paraId="24DF50FE" w14:textId="77777777" w:rsidR="009916F8" w:rsidRDefault="009916F8"/>
    <w:p w14:paraId="2632E8E1" w14:textId="77777777" w:rsidR="009916F8" w:rsidRDefault="00000000">
      <w:pPr>
        <w:pStyle w:val="Heading2"/>
      </w:pPr>
      <w:bookmarkStart w:id="42" w:name="_Toc231899837"/>
      <w:r>
        <w:rPr>
          <w:rFonts w:ascii="Arial" w:eastAsia="Arial" w:hAnsi="Arial"/>
        </w:rPr>
        <w:t>Appendix B – Sample API Error Format</w:t>
      </w:r>
      <w:bookmarkEnd w:id="42"/>
    </w:p>
    <w:p w14:paraId="0A1CD9F5" w14:textId="77777777" w:rsidR="009916F8" w:rsidRDefault="00000000">
      <w:pPr>
        <w:spacing w:after="120" w:line="259" w:lineRule="auto"/>
      </w:pPr>
      <w:r>
        <w:t>{</w:t>
      </w:r>
    </w:p>
    <w:p w14:paraId="0FE233CB" w14:textId="77777777" w:rsidR="009916F8" w:rsidRDefault="00000000">
      <w:pPr>
        <w:spacing w:after="120" w:line="259" w:lineRule="auto"/>
      </w:pPr>
      <w:r>
        <w:t xml:space="preserve">  "error_code": "SCHEDULE_OVERLAP",</w:t>
      </w:r>
    </w:p>
    <w:p w14:paraId="73E9B787" w14:textId="77777777" w:rsidR="009916F8" w:rsidRDefault="00000000">
      <w:pPr>
        <w:spacing w:after="120" w:line="259" w:lineRule="auto"/>
      </w:pPr>
      <w:r>
        <w:t xml:space="preserve">  "message": "Lịch thu gom bị trùng với lịch đã tồn tại trong cùng khu vực và loại rác.",</w:t>
      </w:r>
    </w:p>
    <w:p w14:paraId="6832AC81" w14:textId="77777777" w:rsidR="009916F8" w:rsidRDefault="00000000">
      <w:pPr>
        <w:spacing w:after="120" w:line="259" w:lineRule="auto"/>
      </w:pPr>
      <w:r>
        <w:t xml:space="preserve">  "details": [{ "field": "start_time", "reason": "Overlaps with schedule SCH-2026-0001" }]</w:t>
      </w:r>
    </w:p>
    <w:p w14:paraId="7B10B171" w14:textId="77777777" w:rsidR="009916F8" w:rsidRDefault="00000000">
      <w:pPr>
        <w:spacing w:after="120" w:line="259" w:lineRule="auto"/>
      </w:pPr>
      <w:r>
        <w:t>}</w:t>
      </w:r>
    </w:p>
    <w:p w14:paraId="4A74416C" w14:textId="77777777" w:rsidR="009916F8" w:rsidRDefault="00000000">
      <w:pPr>
        <w:pStyle w:val="Heading2"/>
      </w:pPr>
      <w:bookmarkStart w:id="43" w:name="_Toc231899838"/>
      <w:r>
        <w:rPr>
          <w:rFonts w:ascii="Arial" w:eastAsia="Arial" w:hAnsi="Arial"/>
        </w:rPr>
        <w:t>Appendix C – Minimum Demo Test Data</w:t>
      </w:r>
      <w:bookmarkEnd w:id="43"/>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6"/>
        <w:gridCol w:w="7632"/>
      </w:tblGrid>
      <w:tr w:rsidR="009916F8" w14:paraId="32A9CEDD" w14:textId="77777777">
        <w:trPr>
          <w:cantSplit/>
          <w:tblHeader/>
          <w:jc w:val="center"/>
        </w:trPr>
        <w:tc>
          <w:tcPr>
            <w:tcW w:w="2016" w:type="dxa"/>
            <w:shd w:val="clear" w:color="auto" w:fill="1F4E79"/>
          </w:tcPr>
          <w:p w14:paraId="68FEB25C" w14:textId="77777777" w:rsidR="009916F8" w:rsidRDefault="00000000">
            <w:r>
              <w:rPr>
                <w:b/>
                <w:color w:val="FFFFFF"/>
                <w:sz w:val="16"/>
              </w:rPr>
              <w:t>Data type</w:t>
            </w:r>
          </w:p>
        </w:tc>
        <w:tc>
          <w:tcPr>
            <w:tcW w:w="7632" w:type="dxa"/>
            <w:shd w:val="clear" w:color="auto" w:fill="1F4E79"/>
          </w:tcPr>
          <w:p w14:paraId="0E0D635E" w14:textId="77777777" w:rsidR="009916F8" w:rsidRDefault="00000000">
            <w:r>
              <w:rPr>
                <w:b/>
                <w:color w:val="FFFFFF"/>
                <w:sz w:val="16"/>
              </w:rPr>
              <w:t>Minimum dataset for testing</w:t>
            </w:r>
          </w:p>
        </w:tc>
      </w:tr>
      <w:tr w:rsidR="009916F8" w14:paraId="287E8541" w14:textId="77777777">
        <w:trPr>
          <w:cantSplit/>
          <w:jc w:val="center"/>
        </w:trPr>
        <w:tc>
          <w:tcPr>
            <w:tcW w:w="2016" w:type="dxa"/>
          </w:tcPr>
          <w:p w14:paraId="3771B33A" w14:textId="77777777" w:rsidR="009916F8" w:rsidRDefault="00000000">
            <w:r>
              <w:rPr>
                <w:sz w:val="16"/>
              </w:rPr>
              <w:t>Users</w:t>
            </w:r>
          </w:p>
        </w:tc>
        <w:tc>
          <w:tcPr>
            <w:tcW w:w="7632" w:type="dxa"/>
          </w:tcPr>
          <w:p w14:paraId="1FF581BA" w14:textId="77777777" w:rsidR="009916F8" w:rsidRDefault="00000000">
            <w:r>
              <w:rPr>
                <w:sz w:val="16"/>
              </w:rPr>
              <w:t>1 Resident, 1 Collector, 1 Manager, 1 Admin, 1 locked user.</w:t>
            </w:r>
          </w:p>
        </w:tc>
      </w:tr>
      <w:tr w:rsidR="009916F8" w14:paraId="776F7537" w14:textId="77777777">
        <w:trPr>
          <w:cantSplit/>
          <w:jc w:val="center"/>
        </w:trPr>
        <w:tc>
          <w:tcPr>
            <w:tcW w:w="2016" w:type="dxa"/>
          </w:tcPr>
          <w:p w14:paraId="18CAC96F" w14:textId="77777777" w:rsidR="009916F8" w:rsidRDefault="00000000">
            <w:r>
              <w:rPr>
                <w:sz w:val="16"/>
              </w:rPr>
              <w:t>Areas</w:t>
            </w:r>
          </w:p>
        </w:tc>
        <w:tc>
          <w:tcPr>
            <w:tcW w:w="7632" w:type="dxa"/>
          </w:tcPr>
          <w:p w14:paraId="369E715B" w14:textId="77777777" w:rsidR="009916F8" w:rsidRDefault="00000000">
            <w:r>
              <w:rPr>
                <w:sz w:val="16"/>
              </w:rPr>
              <w:t>2 khu vực: Phường A, Phường B.</w:t>
            </w:r>
          </w:p>
        </w:tc>
      </w:tr>
      <w:tr w:rsidR="009916F8" w14:paraId="3167E4DF" w14:textId="77777777">
        <w:trPr>
          <w:cantSplit/>
          <w:jc w:val="center"/>
        </w:trPr>
        <w:tc>
          <w:tcPr>
            <w:tcW w:w="2016" w:type="dxa"/>
          </w:tcPr>
          <w:p w14:paraId="09F0B1ED" w14:textId="77777777" w:rsidR="009916F8" w:rsidRDefault="00000000">
            <w:r>
              <w:rPr>
                <w:sz w:val="16"/>
              </w:rPr>
              <w:t>Waste types</w:t>
            </w:r>
          </w:p>
        </w:tc>
        <w:tc>
          <w:tcPr>
            <w:tcW w:w="7632" w:type="dxa"/>
          </w:tcPr>
          <w:p w14:paraId="71E676C9" w14:textId="77777777" w:rsidR="009916F8" w:rsidRDefault="00000000">
            <w:r>
              <w:rPr>
                <w:sz w:val="16"/>
              </w:rPr>
              <w:t>GENERAL, ORGANIC, RECYCLABLE, HAZARDOUS, BULKY.</w:t>
            </w:r>
          </w:p>
        </w:tc>
      </w:tr>
      <w:tr w:rsidR="009916F8" w14:paraId="19AFB7C0" w14:textId="77777777">
        <w:trPr>
          <w:cantSplit/>
          <w:jc w:val="center"/>
        </w:trPr>
        <w:tc>
          <w:tcPr>
            <w:tcW w:w="2016" w:type="dxa"/>
          </w:tcPr>
          <w:p w14:paraId="79C40F8E" w14:textId="77777777" w:rsidR="009916F8" w:rsidRDefault="00000000">
            <w:r>
              <w:rPr>
                <w:sz w:val="16"/>
              </w:rPr>
              <w:t>Schedules</w:t>
            </w:r>
          </w:p>
        </w:tc>
        <w:tc>
          <w:tcPr>
            <w:tcW w:w="7632" w:type="dxa"/>
          </w:tcPr>
          <w:p w14:paraId="7195C4E7" w14:textId="77777777" w:rsidR="009916F8" w:rsidRDefault="00000000">
            <w:r>
              <w:rPr>
                <w:sz w:val="16"/>
              </w:rPr>
              <w:t>Ít nhất 1 DRAFT, 1 PUBLISHED, 1 UPDATED, 1 CANCELLED, 1 IN_PROGRESS, 1 COMPLETED, 1 DELAYED.</w:t>
            </w:r>
          </w:p>
        </w:tc>
      </w:tr>
      <w:tr w:rsidR="009916F8" w14:paraId="3BA9B0B9" w14:textId="77777777">
        <w:trPr>
          <w:cantSplit/>
          <w:jc w:val="center"/>
        </w:trPr>
        <w:tc>
          <w:tcPr>
            <w:tcW w:w="2016" w:type="dxa"/>
          </w:tcPr>
          <w:p w14:paraId="0528EE89" w14:textId="77777777" w:rsidR="009916F8" w:rsidRDefault="00000000">
            <w:r>
              <w:rPr>
                <w:sz w:val="16"/>
              </w:rPr>
              <w:t>Complaints</w:t>
            </w:r>
          </w:p>
        </w:tc>
        <w:tc>
          <w:tcPr>
            <w:tcW w:w="7632" w:type="dxa"/>
          </w:tcPr>
          <w:p w14:paraId="0E53B093" w14:textId="77777777" w:rsidR="009916F8" w:rsidRDefault="00000000">
            <w:r>
              <w:rPr>
                <w:sz w:val="16"/>
              </w:rPr>
              <w:t>Ít nhất 1 complaint ở mỗi status chính: SUBMITTED, ASSIGNED, IN_PROGRESS, CLOSED, REJECTED.</w:t>
            </w:r>
          </w:p>
        </w:tc>
      </w:tr>
      <w:tr w:rsidR="009916F8" w14:paraId="72B0C9E2" w14:textId="77777777">
        <w:trPr>
          <w:cantSplit/>
          <w:jc w:val="center"/>
        </w:trPr>
        <w:tc>
          <w:tcPr>
            <w:tcW w:w="2016" w:type="dxa"/>
          </w:tcPr>
          <w:p w14:paraId="77ED8152" w14:textId="77777777" w:rsidR="009916F8" w:rsidRDefault="00000000">
            <w:r>
              <w:rPr>
                <w:sz w:val="16"/>
              </w:rPr>
              <w:t>Invoices</w:t>
            </w:r>
          </w:p>
        </w:tc>
        <w:tc>
          <w:tcPr>
            <w:tcW w:w="7632" w:type="dxa"/>
          </w:tcPr>
          <w:p w14:paraId="6D871801" w14:textId="77777777" w:rsidR="009916F8" w:rsidRDefault="00000000">
            <w:r>
              <w:rPr>
                <w:sz w:val="16"/>
              </w:rPr>
              <w:t>1 UNPAID, 1 PAID, 1 FAILED/PENDING.</w:t>
            </w:r>
          </w:p>
        </w:tc>
      </w:tr>
    </w:tbl>
    <w:p w14:paraId="033DD61F" w14:textId="77777777" w:rsidR="009916F8" w:rsidRDefault="009916F8"/>
    <w:sectPr w:rsidR="009916F8" w:rsidSect="00034616">
      <w:headerReference w:type="even" r:id="rId12"/>
      <w:headerReference w:type="default" r:id="rId13"/>
      <w:footerReference w:type="even" r:id="rId14"/>
      <w:footerReference w:type="default" r:id="rId15"/>
      <w:headerReference w:type="first" r:id="rId16"/>
      <w:footerReference w:type="first" r:id="rId17"/>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9E8DB" w14:textId="77777777" w:rsidR="00EB1706" w:rsidRDefault="00EB1706">
      <w:pPr>
        <w:spacing w:after="0" w:line="240" w:lineRule="auto"/>
      </w:pPr>
      <w:r>
        <w:separator/>
      </w:r>
    </w:p>
  </w:endnote>
  <w:endnote w:type="continuationSeparator" w:id="0">
    <w:p w14:paraId="2820515D" w14:textId="77777777" w:rsidR="00EB1706" w:rsidRDefault="00EB1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21BDB" w14:textId="77777777" w:rsidR="006120F8" w:rsidRDefault="006120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DC412" w14:textId="77777777" w:rsidR="009916F8" w:rsidRDefault="00000000">
    <w:pPr>
      <w:pStyle w:val="Footer"/>
      <w:jc w:val="center"/>
    </w:pPr>
    <w:r>
      <w:rPr>
        <w:sz w:val="16"/>
      </w:rPr>
      <w:t>FPT University | SWT301 | EcoSchedule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478CD" w14:textId="77777777" w:rsidR="006120F8" w:rsidRDefault="00612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656AA" w14:textId="77777777" w:rsidR="00EB1706" w:rsidRDefault="00EB1706">
      <w:pPr>
        <w:spacing w:after="0" w:line="240" w:lineRule="auto"/>
      </w:pPr>
      <w:r>
        <w:separator/>
      </w:r>
    </w:p>
  </w:footnote>
  <w:footnote w:type="continuationSeparator" w:id="0">
    <w:p w14:paraId="5DAA3980" w14:textId="77777777" w:rsidR="00EB1706" w:rsidRDefault="00EB1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0A1A2" w14:textId="77777777" w:rsidR="006120F8" w:rsidRDefault="006120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8D862" w14:textId="77777777" w:rsidR="009916F8" w:rsidRDefault="00000000">
    <w:pPr>
      <w:pStyle w:val="Header"/>
      <w:jc w:val="right"/>
    </w:pPr>
    <w:r>
      <w:rPr>
        <w:sz w:val="16"/>
      </w:rPr>
      <w:t>SRS EcoSchedule | IEEE Std 830-1998 | 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18588" w14:textId="77777777" w:rsidR="006120F8" w:rsidRDefault="00612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825383">
    <w:abstractNumId w:val="8"/>
  </w:num>
  <w:num w:numId="2" w16cid:durableId="209734254">
    <w:abstractNumId w:val="6"/>
  </w:num>
  <w:num w:numId="3" w16cid:durableId="1253666975">
    <w:abstractNumId w:val="5"/>
  </w:num>
  <w:num w:numId="4" w16cid:durableId="1984041570">
    <w:abstractNumId w:val="4"/>
  </w:num>
  <w:num w:numId="5" w16cid:durableId="1087728583">
    <w:abstractNumId w:val="7"/>
  </w:num>
  <w:num w:numId="6" w16cid:durableId="1933010534">
    <w:abstractNumId w:val="3"/>
  </w:num>
  <w:num w:numId="7" w16cid:durableId="1170216815">
    <w:abstractNumId w:val="2"/>
  </w:num>
  <w:num w:numId="8" w16cid:durableId="510990506">
    <w:abstractNumId w:val="1"/>
  </w:num>
  <w:num w:numId="9" w16cid:durableId="1965576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6B8"/>
    <w:rsid w:val="0015074B"/>
    <w:rsid w:val="0029639D"/>
    <w:rsid w:val="00326F90"/>
    <w:rsid w:val="006120F8"/>
    <w:rsid w:val="0084656F"/>
    <w:rsid w:val="00850C69"/>
    <w:rsid w:val="009916F8"/>
    <w:rsid w:val="00AA1D8D"/>
    <w:rsid w:val="00B47730"/>
    <w:rsid w:val="00B5791B"/>
    <w:rsid w:val="00CB0664"/>
    <w:rsid w:val="00E30D83"/>
    <w:rsid w:val="00EB1706"/>
    <w:rsid w:val="00F938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7006A"/>
  <w14:defaultImageDpi w14:val="300"/>
  <w15:docId w15:val="{41101DF5-D240-4B7E-ADC9-69EB1611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0C69"/>
    <w:pPr>
      <w:spacing w:after="100"/>
    </w:pPr>
  </w:style>
  <w:style w:type="paragraph" w:styleId="TOC2">
    <w:name w:val="toc 2"/>
    <w:basedOn w:val="Normal"/>
    <w:next w:val="Normal"/>
    <w:autoRedefine/>
    <w:uiPriority w:val="39"/>
    <w:unhideWhenUsed/>
    <w:rsid w:val="00850C69"/>
    <w:pPr>
      <w:spacing w:after="100"/>
      <w:ind w:left="200"/>
    </w:pPr>
  </w:style>
  <w:style w:type="paragraph" w:styleId="TOC3">
    <w:name w:val="toc 3"/>
    <w:basedOn w:val="Normal"/>
    <w:next w:val="Normal"/>
    <w:autoRedefine/>
    <w:uiPriority w:val="39"/>
    <w:unhideWhenUsed/>
    <w:rsid w:val="00850C69"/>
    <w:pPr>
      <w:spacing w:after="100"/>
      <w:ind w:left="400"/>
    </w:pPr>
  </w:style>
  <w:style w:type="character" w:styleId="Hyperlink">
    <w:name w:val="Hyperlink"/>
    <w:basedOn w:val="DefaultParagraphFont"/>
    <w:uiPriority w:val="99"/>
    <w:unhideWhenUsed/>
    <w:rsid w:val="00850C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17</Pages>
  <Words>5399</Words>
  <Characters>30780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EcoSchedule Version 1.0</dc:title>
  <dc:subject>SRS EcoSchedule Version 1.0 - Bản đầu tiên</dc:subject>
  <dc:creator>python-docx</dc:creator>
  <cp:keywords/>
  <dc:description>Edited to mark the document as Version 1.0 / first version.</dc:description>
  <cp:lastModifiedBy>Phước Văn</cp:lastModifiedBy>
  <cp:revision>5</cp:revision>
  <dcterms:created xsi:type="dcterms:W3CDTF">2013-12-23T23:15:00Z</dcterms:created>
  <dcterms:modified xsi:type="dcterms:W3CDTF">2026-06-11T05:33:00Z</dcterms:modified>
  <cp:category/>
</cp:coreProperties>
</file>